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DAC28" w14:textId="77777777" w:rsidR="00453C68" w:rsidRPr="008D0F2B" w:rsidRDefault="00000000">
      <w:pPr>
        <w:jc w:val="center"/>
      </w:pPr>
      <w:r w:rsidRPr="008D0F2B">
        <w:rPr>
          <w:b/>
          <w:sz w:val="22"/>
        </w:rPr>
        <w:t>ARTIKEL ILMIAH – FORMAT PUBLIKASI JURNAL</w:t>
      </w:r>
    </w:p>
    <w:p w14:paraId="0FC246E3" w14:textId="77777777" w:rsidR="00453C68" w:rsidRPr="008D0F2B" w:rsidRDefault="00000000">
      <w:pPr>
        <w:jc w:val="center"/>
      </w:pPr>
      <w:r w:rsidRPr="008D0F2B">
        <w:rPr>
          <w:b/>
          <w:sz w:val="28"/>
        </w:rPr>
        <w:t>PENINGKATAN KETERAMPILAN MENULIS TEKS PROSEDUR</w:t>
      </w:r>
      <w:r w:rsidRPr="008D0F2B">
        <w:rPr>
          <w:b/>
          <w:sz w:val="28"/>
        </w:rPr>
        <w:br/>
        <w:t>MELALUI PEMANFAATAN MEDIA GAMBAR BERSERI BERBASIS TEKNOLOGI</w:t>
      </w:r>
    </w:p>
    <w:p w14:paraId="2B262977" w14:textId="77777777" w:rsidR="00453C68" w:rsidRPr="008D0F2B" w:rsidRDefault="00000000">
      <w:pPr>
        <w:jc w:val="center"/>
      </w:pPr>
      <w:r w:rsidRPr="008D0F2B">
        <w:rPr>
          <w:sz w:val="19"/>
        </w:rPr>
        <w:t>Halimatusakdiah, M.Pd. | KUPT Balai TIK Disdikbud Lampung</w:t>
      </w:r>
    </w:p>
    <w:p w14:paraId="39E4C9CC" w14:textId="77777777" w:rsidR="00453C68" w:rsidRPr="0004401F" w:rsidRDefault="00000000" w:rsidP="0004401F">
      <w:r w:rsidRPr="008D0F2B">
        <w:t>ABSTRAK</w:t>
      </w:r>
    </w:p>
    <w:p w14:paraId="191E59B9" w14:textId="77777777" w:rsidR="00453C68" w:rsidRDefault="00000000" w:rsidP="00313008">
      <w:pPr>
        <w:spacing w:after="120" w:line="276" w:lineRule="auto"/>
        <w:jc w:val="both"/>
        <w:rPr>
          <w:sz w:val="22"/>
          <w:lang w:val="fi-FI"/>
        </w:rPr>
      </w:pPr>
      <w:proofErr w:type="spellStart"/>
      <w:r w:rsidRPr="008D0F2B">
        <w:rPr>
          <w:sz w:val="22"/>
        </w:rPr>
        <w:t>Keterampilan</w:t>
      </w:r>
      <w:proofErr w:type="spellEnd"/>
      <w:r w:rsidRPr="008D0F2B">
        <w:rPr>
          <w:sz w:val="22"/>
        </w:rPr>
        <w:t xml:space="preserve"> </w:t>
      </w:r>
      <w:proofErr w:type="spellStart"/>
      <w:r w:rsidRPr="008D0F2B">
        <w:rPr>
          <w:sz w:val="22"/>
        </w:rPr>
        <w:t>menulis</w:t>
      </w:r>
      <w:proofErr w:type="spellEnd"/>
      <w:r w:rsidRPr="008D0F2B">
        <w:rPr>
          <w:sz w:val="22"/>
        </w:rPr>
        <w:t xml:space="preserve"> </w:t>
      </w:r>
      <w:proofErr w:type="spellStart"/>
      <w:r w:rsidRPr="008D0F2B">
        <w:rPr>
          <w:sz w:val="22"/>
        </w:rPr>
        <w:t>teks</w:t>
      </w:r>
      <w:proofErr w:type="spellEnd"/>
      <w:r w:rsidRPr="008D0F2B">
        <w:rPr>
          <w:sz w:val="22"/>
        </w:rPr>
        <w:t xml:space="preserve"> </w:t>
      </w:r>
      <w:proofErr w:type="spellStart"/>
      <w:r w:rsidRPr="008D0F2B">
        <w:rPr>
          <w:sz w:val="22"/>
        </w:rPr>
        <w:t>prosedur</w:t>
      </w:r>
      <w:proofErr w:type="spellEnd"/>
      <w:r w:rsidRPr="008D0F2B">
        <w:rPr>
          <w:sz w:val="22"/>
        </w:rPr>
        <w:t xml:space="preserve"> dalam pembelajaran Bahasa Inggris memerlukan kemampuan mengembangkan ide, menyusun informasi secara kronologis, memilih kosakata yang tepat, serta menggunakan unsur kebahasaan secara akurat. Penelitian ini bertujuan untuk meningkatkan keterampilan menulis teks prosedur melalui pemanfaatan media gambar berseri yang dikembangkan dalam bentuk media visual digital. Penelitian menggunakan pendekatan Penelitian Tindakan Kelas (PTK) dengan tahapan perencanaan, tindakan, observasi, dan refleksi yang dilaksanakan dalam dua siklus. Subjek penelitian adalah peserta didik kelas X pada pembelajaran Bahasa Inggris. Data dikumpulkan melalui observasi, wawancara, dokumentasi, dan tes menulis. Analisis dilakukan secara deskriptif terhadap perkembangan proses pembelajaran dan hasil tulisan peserta didik. Integrasi teknologi dilakukan dengan menampilkan gambar berseri secara digital, memanfaatkan perangkat presentasi/interaktif, serta memberi ruang kepada peserta didik untuk mengurutkan informasi, mendiskusikan kosakata, dan menyusun teks secara bertahap. Hasil penelitian menunjukkan bahwa media gambar berseri membantu peserta didik menghasilkan ide, mengorganisasi langkah-langkah teks prosedur, meningkatkan keterlibatan belajar, dan memperbaiki aspek kosakata, tata bahasa, ejaan, kapitalisasi, serta tanda baca. </w:t>
      </w:r>
      <w:r w:rsidRPr="008D0F2B">
        <w:rPr>
          <w:sz w:val="22"/>
          <w:lang w:val="fi-FI"/>
        </w:rPr>
        <w:t xml:space="preserve">Data </w:t>
      </w:r>
      <w:proofErr w:type="spellStart"/>
      <w:r w:rsidRPr="008D0F2B">
        <w:rPr>
          <w:sz w:val="22"/>
          <w:lang w:val="fi-FI"/>
        </w:rPr>
        <w:t>pada</w:t>
      </w:r>
      <w:proofErr w:type="spellEnd"/>
      <w:r w:rsidRPr="008D0F2B">
        <w:rPr>
          <w:sz w:val="22"/>
          <w:lang w:val="fi-FI"/>
        </w:rPr>
        <w:t xml:space="preserve"> </w:t>
      </w:r>
      <w:proofErr w:type="spellStart"/>
      <w:r w:rsidRPr="008D0F2B">
        <w:rPr>
          <w:sz w:val="22"/>
          <w:lang w:val="fi-FI"/>
        </w:rPr>
        <w:t>naskah</w:t>
      </w:r>
      <w:proofErr w:type="spellEnd"/>
      <w:r w:rsidRPr="008D0F2B">
        <w:rPr>
          <w:sz w:val="22"/>
          <w:lang w:val="fi-FI"/>
        </w:rPr>
        <w:t xml:space="preserve"> </w:t>
      </w:r>
      <w:proofErr w:type="spellStart"/>
      <w:r w:rsidRPr="008D0F2B">
        <w:rPr>
          <w:sz w:val="22"/>
          <w:lang w:val="fi-FI"/>
        </w:rPr>
        <w:t>sumber</w:t>
      </w:r>
      <w:proofErr w:type="spellEnd"/>
      <w:r w:rsidRPr="008D0F2B">
        <w:rPr>
          <w:sz w:val="22"/>
          <w:lang w:val="fi-FI"/>
        </w:rPr>
        <w:t xml:space="preserve"> </w:t>
      </w:r>
      <w:proofErr w:type="spellStart"/>
      <w:r w:rsidRPr="008D0F2B">
        <w:rPr>
          <w:sz w:val="22"/>
          <w:lang w:val="fi-FI"/>
        </w:rPr>
        <w:t>menunjukkan</w:t>
      </w:r>
      <w:proofErr w:type="spellEnd"/>
      <w:r w:rsidRPr="008D0F2B">
        <w:rPr>
          <w:sz w:val="22"/>
          <w:lang w:val="fi-FI"/>
        </w:rPr>
        <w:t xml:space="preserve"> </w:t>
      </w:r>
      <w:proofErr w:type="gramStart"/>
      <w:r w:rsidRPr="008D0F2B">
        <w:rPr>
          <w:sz w:val="22"/>
          <w:lang w:val="fi-FI"/>
        </w:rPr>
        <w:t>rata-rata</w:t>
      </w:r>
      <w:proofErr w:type="gramEnd"/>
      <w:r w:rsidRPr="008D0F2B">
        <w:rPr>
          <w:sz w:val="22"/>
          <w:lang w:val="fi-FI"/>
        </w:rPr>
        <w:t xml:space="preserve"> </w:t>
      </w:r>
      <w:proofErr w:type="spellStart"/>
      <w:r w:rsidRPr="008D0F2B">
        <w:rPr>
          <w:sz w:val="22"/>
          <w:lang w:val="fi-FI"/>
        </w:rPr>
        <w:t>skor</w:t>
      </w:r>
      <w:proofErr w:type="spellEnd"/>
      <w:r w:rsidRPr="008D0F2B">
        <w:rPr>
          <w:sz w:val="22"/>
          <w:lang w:val="fi-FI"/>
        </w:rPr>
        <w:t xml:space="preserve"> </w:t>
      </w:r>
      <w:proofErr w:type="spellStart"/>
      <w:r w:rsidRPr="008D0F2B">
        <w:rPr>
          <w:sz w:val="22"/>
          <w:lang w:val="fi-FI"/>
        </w:rPr>
        <w:t>meningkat</w:t>
      </w:r>
      <w:proofErr w:type="spellEnd"/>
      <w:r w:rsidRPr="008D0F2B">
        <w:rPr>
          <w:sz w:val="22"/>
          <w:lang w:val="fi-FI"/>
        </w:rPr>
        <w:t xml:space="preserve"> dari 9,09 </w:t>
      </w:r>
      <w:proofErr w:type="spellStart"/>
      <w:r w:rsidRPr="008D0F2B">
        <w:rPr>
          <w:sz w:val="22"/>
          <w:lang w:val="fi-FI"/>
        </w:rPr>
        <w:t>pada</w:t>
      </w:r>
      <w:proofErr w:type="spellEnd"/>
      <w:r w:rsidRPr="008D0F2B">
        <w:rPr>
          <w:sz w:val="22"/>
          <w:lang w:val="fi-FI"/>
        </w:rPr>
        <w:t xml:space="preserve"> </w:t>
      </w:r>
      <w:proofErr w:type="spellStart"/>
      <w:r w:rsidRPr="008D0F2B">
        <w:rPr>
          <w:sz w:val="22"/>
          <w:lang w:val="fi-FI"/>
        </w:rPr>
        <w:t>pre-test</w:t>
      </w:r>
      <w:proofErr w:type="spellEnd"/>
      <w:r w:rsidRPr="008D0F2B">
        <w:rPr>
          <w:sz w:val="22"/>
          <w:lang w:val="fi-FI"/>
        </w:rPr>
        <w:t xml:space="preserve"> </w:t>
      </w:r>
      <w:proofErr w:type="spellStart"/>
      <w:r w:rsidRPr="008D0F2B">
        <w:rPr>
          <w:sz w:val="22"/>
          <w:lang w:val="fi-FI"/>
        </w:rPr>
        <w:t>menjadi</w:t>
      </w:r>
      <w:proofErr w:type="spellEnd"/>
      <w:r w:rsidRPr="008D0F2B">
        <w:rPr>
          <w:sz w:val="22"/>
          <w:lang w:val="fi-FI"/>
        </w:rPr>
        <w:t xml:space="preserve"> 14,03 </w:t>
      </w:r>
      <w:proofErr w:type="spellStart"/>
      <w:r w:rsidRPr="008D0F2B">
        <w:rPr>
          <w:sz w:val="22"/>
          <w:lang w:val="fi-FI"/>
        </w:rPr>
        <w:t>pada</w:t>
      </w:r>
      <w:proofErr w:type="spellEnd"/>
      <w:r w:rsidRPr="008D0F2B">
        <w:rPr>
          <w:sz w:val="22"/>
          <w:lang w:val="fi-FI"/>
        </w:rPr>
        <w:t xml:space="preserve"> post-</w:t>
      </w:r>
      <w:proofErr w:type="spellStart"/>
      <w:r w:rsidRPr="008D0F2B">
        <w:rPr>
          <w:sz w:val="22"/>
          <w:lang w:val="fi-FI"/>
        </w:rPr>
        <w:t>test</w:t>
      </w:r>
      <w:proofErr w:type="spellEnd"/>
      <w:r w:rsidRPr="008D0F2B">
        <w:rPr>
          <w:sz w:val="22"/>
          <w:lang w:val="fi-FI"/>
        </w:rPr>
        <w:t xml:space="preserve">, </w:t>
      </w:r>
      <w:proofErr w:type="spellStart"/>
      <w:r w:rsidRPr="008D0F2B">
        <w:rPr>
          <w:sz w:val="22"/>
          <w:lang w:val="fi-FI"/>
        </w:rPr>
        <w:t>atau</w:t>
      </w:r>
      <w:proofErr w:type="spellEnd"/>
      <w:r w:rsidRPr="008D0F2B">
        <w:rPr>
          <w:sz w:val="22"/>
          <w:lang w:val="fi-FI"/>
        </w:rPr>
        <w:t xml:space="preserve"> </w:t>
      </w:r>
      <w:proofErr w:type="spellStart"/>
      <w:r w:rsidRPr="008D0F2B">
        <w:rPr>
          <w:sz w:val="22"/>
          <w:lang w:val="fi-FI"/>
        </w:rPr>
        <w:t>meningkat</w:t>
      </w:r>
      <w:proofErr w:type="spellEnd"/>
      <w:r w:rsidRPr="008D0F2B">
        <w:rPr>
          <w:sz w:val="22"/>
          <w:lang w:val="fi-FI"/>
        </w:rPr>
        <w:t xml:space="preserve"> 5,04 </w:t>
      </w:r>
      <w:proofErr w:type="spellStart"/>
      <w:r w:rsidRPr="008D0F2B">
        <w:rPr>
          <w:sz w:val="22"/>
          <w:lang w:val="fi-FI"/>
        </w:rPr>
        <w:t>poin</w:t>
      </w:r>
      <w:proofErr w:type="spellEnd"/>
      <w:r w:rsidRPr="008D0F2B">
        <w:rPr>
          <w:sz w:val="22"/>
          <w:lang w:val="fi-FI"/>
        </w:rPr>
        <w:t xml:space="preserve">. </w:t>
      </w:r>
      <w:proofErr w:type="spellStart"/>
      <w:r w:rsidRPr="008D0F2B">
        <w:rPr>
          <w:sz w:val="22"/>
          <w:lang w:val="fi-FI"/>
        </w:rPr>
        <w:t>Temuan</w:t>
      </w:r>
      <w:proofErr w:type="spellEnd"/>
      <w:r w:rsidRPr="008D0F2B">
        <w:rPr>
          <w:sz w:val="22"/>
          <w:lang w:val="fi-FI"/>
        </w:rPr>
        <w:t xml:space="preserve"> </w:t>
      </w:r>
      <w:proofErr w:type="spellStart"/>
      <w:r w:rsidRPr="008D0F2B">
        <w:rPr>
          <w:sz w:val="22"/>
          <w:lang w:val="fi-FI"/>
        </w:rPr>
        <w:t>tersebut</w:t>
      </w:r>
      <w:proofErr w:type="spellEnd"/>
      <w:r w:rsidRPr="008D0F2B">
        <w:rPr>
          <w:sz w:val="22"/>
          <w:lang w:val="fi-FI"/>
        </w:rPr>
        <w:t xml:space="preserve"> </w:t>
      </w:r>
      <w:proofErr w:type="spellStart"/>
      <w:r w:rsidRPr="008D0F2B">
        <w:rPr>
          <w:sz w:val="22"/>
          <w:lang w:val="fi-FI"/>
        </w:rPr>
        <w:t>menjadi</w:t>
      </w:r>
      <w:proofErr w:type="spellEnd"/>
      <w:r w:rsidRPr="008D0F2B">
        <w:rPr>
          <w:sz w:val="22"/>
          <w:lang w:val="fi-FI"/>
        </w:rPr>
        <w:t xml:space="preserve"> </w:t>
      </w:r>
      <w:proofErr w:type="spellStart"/>
      <w:r w:rsidRPr="008D0F2B">
        <w:rPr>
          <w:sz w:val="22"/>
          <w:lang w:val="fi-FI"/>
        </w:rPr>
        <w:t>dasar</w:t>
      </w:r>
      <w:proofErr w:type="spellEnd"/>
      <w:r w:rsidRPr="008D0F2B">
        <w:rPr>
          <w:sz w:val="22"/>
          <w:lang w:val="fi-FI"/>
        </w:rPr>
        <w:t xml:space="preserve"> </w:t>
      </w:r>
      <w:proofErr w:type="spellStart"/>
      <w:r w:rsidRPr="008D0F2B">
        <w:rPr>
          <w:sz w:val="22"/>
          <w:lang w:val="fi-FI"/>
        </w:rPr>
        <w:t>pengembangan</w:t>
      </w:r>
      <w:proofErr w:type="spellEnd"/>
      <w:r w:rsidRPr="008D0F2B">
        <w:rPr>
          <w:sz w:val="22"/>
          <w:lang w:val="fi-FI"/>
        </w:rPr>
        <w:t xml:space="preserve"> media </w:t>
      </w:r>
      <w:proofErr w:type="spellStart"/>
      <w:r w:rsidRPr="008D0F2B">
        <w:rPr>
          <w:sz w:val="22"/>
          <w:lang w:val="fi-FI"/>
        </w:rPr>
        <w:t>gambar</w:t>
      </w:r>
      <w:proofErr w:type="spellEnd"/>
      <w:r w:rsidRPr="008D0F2B">
        <w:rPr>
          <w:sz w:val="22"/>
          <w:lang w:val="fi-FI"/>
        </w:rPr>
        <w:t xml:space="preserve"> </w:t>
      </w:r>
      <w:proofErr w:type="spellStart"/>
      <w:r w:rsidRPr="008D0F2B">
        <w:rPr>
          <w:sz w:val="22"/>
          <w:lang w:val="fi-FI"/>
        </w:rPr>
        <w:t>berseri</w:t>
      </w:r>
      <w:proofErr w:type="spellEnd"/>
      <w:r w:rsidRPr="008D0F2B">
        <w:rPr>
          <w:sz w:val="22"/>
          <w:lang w:val="fi-FI"/>
        </w:rPr>
        <w:t xml:space="preserve"> ke </w:t>
      </w:r>
      <w:proofErr w:type="spellStart"/>
      <w:r w:rsidRPr="008D0F2B">
        <w:rPr>
          <w:sz w:val="22"/>
          <w:lang w:val="fi-FI"/>
        </w:rPr>
        <w:t>dalam</w:t>
      </w:r>
      <w:proofErr w:type="spellEnd"/>
      <w:r w:rsidRPr="008D0F2B">
        <w:rPr>
          <w:sz w:val="22"/>
          <w:lang w:val="fi-FI"/>
        </w:rPr>
        <w:t xml:space="preserve"> </w:t>
      </w:r>
      <w:proofErr w:type="spellStart"/>
      <w:r w:rsidRPr="008D0F2B">
        <w:rPr>
          <w:sz w:val="22"/>
          <w:lang w:val="fi-FI"/>
        </w:rPr>
        <w:t>pembelajaran</w:t>
      </w:r>
      <w:proofErr w:type="spellEnd"/>
      <w:r w:rsidRPr="008D0F2B">
        <w:rPr>
          <w:sz w:val="22"/>
          <w:lang w:val="fi-FI"/>
        </w:rPr>
        <w:t xml:space="preserve"> </w:t>
      </w:r>
      <w:proofErr w:type="spellStart"/>
      <w:r w:rsidRPr="008D0F2B">
        <w:rPr>
          <w:sz w:val="22"/>
          <w:lang w:val="fi-FI"/>
        </w:rPr>
        <w:t>berbasis</w:t>
      </w:r>
      <w:proofErr w:type="spellEnd"/>
      <w:r w:rsidRPr="008D0F2B">
        <w:rPr>
          <w:sz w:val="22"/>
          <w:lang w:val="fi-FI"/>
        </w:rPr>
        <w:t xml:space="preserve"> teknologi </w:t>
      </w:r>
      <w:proofErr w:type="spellStart"/>
      <w:r w:rsidRPr="008D0F2B">
        <w:rPr>
          <w:sz w:val="22"/>
          <w:lang w:val="fi-FI"/>
        </w:rPr>
        <w:t>untuk</w:t>
      </w:r>
      <w:proofErr w:type="spellEnd"/>
      <w:r w:rsidRPr="008D0F2B">
        <w:rPr>
          <w:sz w:val="22"/>
          <w:lang w:val="fi-FI"/>
        </w:rPr>
        <w:t xml:space="preserve"> </w:t>
      </w:r>
      <w:proofErr w:type="spellStart"/>
      <w:r w:rsidRPr="008D0F2B">
        <w:rPr>
          <w:sz w:val="22"/>
          <w:lang w:val="fi-FI"/>
        </w:rPr>
        <w:t>memperkuat</w:t>
      </w:r>
      <w:proofErr w:type="spellEnd"/>
      <w:r w:rsidRPr="008D0F2B">
        <w:rPr>
          <w:sz w:val="22"/>
          <w:lang w:val="fi-FI"/>
        </w:rPr>
        <w:t xml:space="preserve"> </w:t>
      </w:r>
      <w:proofErr w:type="spellStart"/>
      <w:r w:rsidRPr="008D0F2B">
        <w:rPr>
          <w:sz w:val="22"/>
          <w:lang w:val="fi-FI"/>
        </w:rPr>
        <w:t>pengalaman</w:t>
      </w:r>
      <w:proofErr w:type="spellEnd"/>
      <w:r w:rsidRPr="008D0F2B">
        <w:rPr>
          <w:sz w:val="22"/>
          <w:lang w:val="fi-FI"/>
        </w:rPr>
        <w:t xml:space="preserve"> </w:t>
      </w:r>
      <w:proofErr w:type="spellStart"/>
      <w:r w:rsidRPr="008D0F2B">
        <w:rPr>
          <w:sz w:val="22"/>
          <w:lang w:val="fi-FI"/>
        </w:rPr>
        <w:t>belajar</w:t>
      </w:r>
      <w:proofErr w:type="spellEnd"/>
      <w:r w:rsidRPr="008D0F2B">
        <w:rPr>
          <w:sz w:val="22"/>
          <w:lang w:val="fi-FI"/>
        </w:rPr>
        <w:t xml:space="preserve"> </w:t>
      </w:r>
      <w:proofErr w:type="spellStart"/>
      <w:r w:rsidRPr="008D0F2B">
        <w:rPr>
          <w:sz w:val="22"/>
          <w:lang w:val="fi-FI"/>
        </w:rPr>
        <w:t>yang</w:t>
      </w:r>
      <w:proofErr w:type="spellEnd"/>
      <w:r w:rsidRPr="008D0F2B">
        <w:rPr>
          <w:sz w:val="22"/>
          <w:lang w:val="fi-FI"/>
        </w:rPr>
        <w:t xml:space="preserve"> </w:t>
      </w:r>
      <w:proofErr w:type="spellStart"/>
      <w:r w:rsidRPr="008D0F2B">
        <w:rPr>
          <w:sz w:val="22"/>
          <w:lang w:val="fi-FI"/>
        </w:rPr>
        <w:t>lebih</w:t>
      </w:r>
      <w:proofErr w:type="spellEnd"/>
      <w:r w:rsidRPr="008D0F2B">
        <w:rPr>
          <w:sz w:val="22"/>
          <w:lang w:val="fi-FI"/>
        </w:rPr>
        <w:t xml:space="preserve"> </w:t>
      </w:r>
      <w:proofErr w:type="spellStart"/>
      <w:r w:rsidRPr="008D0F2B">
        <w:rPr>
          <w:sz w:val="22"/>
          <w:lang w:val="fi-FI"/>
        </w:rPr>
        <w:t>visual</w:t>
      </w:r>
      <w:proofErr w:type="spellEnd"/>
      <w:r w:rsidRPr="008D0F2B">
        <w:rPr>
          <w:sz w:val="22"/>
          <w:lang w:val="fi-FI"/>
        </w:rPr>
        <w:t xml:space="preserve">, </w:t>
      </w:r>
      <w:proofErr w:type="spellStart"/>
      <w:r w:rsidRPr="008D0F2B">
        <w:rPr>
          <w:sz w:val="22"/>
          <w:lang w:val="fi-FI"/>
        </w:rPr>
        <w:t>interaktif</w:t>
      </w:r>
      <w:proofErr w:type="spellEnd"/>
      <w:r w:rsidRPr="008D0F2B">
        <w:rPr>
          <w:sz w:val="22"/>
          <w:lang w:val="fi-FI"/>
        </w:rPr>
        <w:t xml:space="preserve">, </w:t>
      </w:r>
      <w:proofErr w:type="spellStart"/>
      <w:r w:rsidRPr="008D0F2B">
        <w:rPr>
          <w:sz w:val="22"/>
          <w:lang w:val="fi-FI"/>
        </w:rPr>
        <w:t>dan</w:t>
      </w:r>
      <w:proofErr w:type="spellEnd"/>
      <w:r w:rsidRPr="008D0F2B">
        <w:rPr>
          <w:sz w:val="22"/>
          <w:lang w:val="fi-FI"/>
        </w:rPr>
        <w:t xml:space="preserve"> </w:t>
      </w:r>
      <w:proofErr w:type="spellStart"/>
      <w:r w:rsidRPr="008D0F2B">
        <w:rPr>
          <w:sz w:val="22"/>
          <w:lang w:val="fi-FI"/>
        </w:rPr>
        <w:t>kontekstual</w:t>
      </w:r>
      <w:proofErr w:type="spellEnd"/>
      <w:r w:rsidRPr="008D0F2B">
        <w:rPr>
          <w:sz w:val="22"/>
          <w:lang w:val="fi-FI"/>
        </w:rPr>
        <w:t>.</w:t>
      </w:r>
    </w:p>
    <w:p w14:paraId="23E9BAB9" w14:textId="77777777" w:rsidR="0004401F" w:rsidRPr="008D0F2B" w:rsidRDefault="0004401F" w:rsidP="00313008">
      <w:pPr>
        <w:spacing w:after="120" w:line="276" w:lineRule="auto"/>
        <w:jc w:val="both"/>
        <w:rPr>
          <w:lang w:val="fi-FI"/>
        </w:rPr>
      </w:pPr>
    </w:p>
    <w:p w14:paraId="03276891" w14:textId="77777777" w:rsidR="00453C68" w:rsidRPr="0004401F" w:rsidRDefault="00000000" w:rsidP="0004401F">
      <w:pPr>
        <w:rPr>
          <w:b/>
          <w:bCs/>
          <w:lang w:val="fi-FI"/>
        </w:rPr>
      </w:pPr>
      <w:r w:rsidRPr="0004401F">
        <w:rPr>
          <w:b/>
          <w:bCs/>
          <w:lang w:val="fi-FI"/>
        </w:rPr>
        <w:t xml:space="preserve">Kata </w:t>
      </w:r>
      <w:proofErr w:type="spellStart"/>
      <w:r w:rsidRPr="0004401F">
        <w:rPr>
          <w:b/>
          <w:bCs/>
          <w:lang w:val="fi-FI"/>
        </w:rPr>
        <w:t>Kunci</w:t>
      </w:r>
      <w:proofErr w:type="spellEnd"/>
    </w:p>
    <w:p w14:paraId="19E3297E" w14:textId="77777777" w:rsidR="00453C68" w:rsidRPr="0004401F" w:rsidRDefault="00000000">
      <w:pPr>
        <w:spacing w:after="120" w:line="276" w:lineRule="auto"/>
        <w:rPr>
          <w:lang w:val="fi-FI"/>
        </w:rPr>
      </w:pPr>
      <w:proofErr w:type="spellStart"/>
      <w:r w:rsidRPr="0004401F">
        <w:rPr>
          <w:sz w:val="22"/>
          <w:lang w:val="fi-FI"/>
        </w:rPr>
        <w:t>keterampilan</w:t>
      </w:r>
      <w:proofErr w:type="spellEnd"/>
      <w:r w:rsidRPr="0004401F">
        <w:rPr>
          <w:sz w:val="22"/>
          <w:lang w:val="fi-FI"/>
        </w:rPr>
        <w:t xml:space="preserve"> </w:t>
      </w:r>
      <w:proofErr w:type="spellStart"/>
      <w:r w:rsidRPr="0004401F">
        <w:rPr>
          <w:sz w:val="22"/>
          <w:lang w:val="fi-FI"/>
        </w:rPr>
        <w:t>menulis</w:t>
      </w:r>
      <w:proofErr w:type="spellEnd"/>
      <w:r w:rsidRPr="0004401F">
        <w:rPr>
          <w:sz w:val="22"/>
          <w:lang w:val="fi-FI"/>
        </w:rPr>
        <w:t xml:space="preserve">; </w:t>
      </w:r>
      <w:proofErr w:type="spellStart"/>
      <w:r w:rsidRPr="0004401F">
        <w:rPr>
          <w:sz w:val="22"/>
          <w:lang w:val="fi-FI"/>
        </w:rPr>
        <w:t>teks</w:t>
      </w:r>
      <w:proofErr w:type="spellEnd"/>
      <w:r w:rsidRPr="0004401F">
        <w:rPr>
          <w:sz w:val="22"/>
          <w:lang w:val="fi-FI"/>
        </w:rPr>
        <w:t xml:space="preserve"> </w:t>
      </w:r>
      <w:proofErr w:type="spellStart"/>
      <w:r w:rsidRPr="0004401F">
        <w:rPr>
          <w:sz w:val="22"/>
          <w:lang w:val="fi-FI"/>
        </w:rPr>
        <w:t>prosedur</w:t>
      </w:r>
      <w:proofErr w:type="spellEnd"/>
      <w:r w:rsidRPr="0004401F">
        <w:rPr>
          <w:sz w:val="22"/>
          <w:lang w:val="fi-FI"/>
        </w:rPr>
        <w:t xml:space="preserve">; </w:t>
      </w:r>
      <w:proofErr w:type="spellStart"/>
      <w:r w:rsidRPr="0004401F">
        <w:rPr>
          <w:sz w:val="22"/>
          <w:lang w:val="fi-FI"/>
        </w:rPr>
        <w:t>gambar</w:t>
      </w:r>
      <w:proofErr w:type="spellEnd"/>
      <w:r w:rsidRPr="0004401F">
        <w:rPr>
          <w:sz w:val="22"/>
          <w:lang w:val="fi-FI"/>
        </w:rPr>
        <w:t xml:space="preserve"> </w:t>
      </w:r>
      <w:proofErr w:type="spellStart"/>
      <w:r w:rsidRPr="0004401F">
        <w:rPr>
          <w:sz w:val="22"/>
          <w:lang w:val="fi-FI"/>
        </w:rPr>
        <w:t>berseri</w:t>
      </w:r>
      <w:proofErr w:type="spellEnd"/>
      <w:r w:rsidRPr="0004401F">
        <w:rPr>
          <w:sz w:val="22"/>
          <w:lang w:val="fi-FI"/>
        </w:rPr>
        <w:t xml:space="preserve">; media </w:t>
      </w:r>
      <w:proofErr w:type="spellStart"/>
      <w:r w:rsidRPr="0004401F">
        <w:rPr>
          <w:sz w:val="22"/>
          <w:lang w:val="fi-FI"/>
        </w:rPr>
        <w:t>digital</w:t>
      </w:r>
      <w:proofErr w:type="spellEnd"/>
      <w:r w:rsidRPr="0004401F">
        <w:rPr>
          <w:sz w:val="22"/>
          <w:lang w:val="fi-FI"/>
        </w:rPr>
        <w:t xml:space="preserve">; teknologi </w:t>
      </w:r>
      <w:proofErr w:type="spellStart"/>
      <w:r w:rsidRPr="0004401F">
        <w:rPr>
          <w:sz w:val="22"/>
          <w:lang w:val="fi-FI"/>
        </w:rPr>
        <w:t>pembelajaran</w:t>
      </w:r>
      <w:proofErr w:type="spellEnd"/>
    </w:p>
    <w:p w14:paraId="3ABB7DB3" w14:textId="77777777" w:rsidR="00453C68" w:rsidRDefault="00000000">
      <w:pPr>
        <w:spacing w:after="120"/>
        <w:rPr>
          <w:lang w:val="fi-FI"/>
        </w:rPr>
      </w:pPr>
      <w:proofErr w:type="spellStart"/>
      <w:r w:rsidRPr="0004401F">
        <w:rPr>
          <w:b/>
          <w:lang w:val="fi-FI"/>
        </w:rPr>
        <w:t>Informasi</w:t>
      </w:r>
      <w:proofErr w:type="spellEnd"/>
      <w:r w:rsidRPr="0004401F">
        <w:rPr>
          <w:b/>
          <w:lang w:val="fi-FI"/>
        </w:rPr>
        <w:t xml:space="preserve"> </w:t>
      </w:r>
      <w:proofErr w:type="spellStart"/>
      <w:r w:rsidRPr="0004401F">
        <w:rPr>
          <w:b/>
          <w:lang w:val="fi-FI"/>
        </w:rPr>
        <w:t>artikel</w:t>
      </w:r>
      <w:proofErr w:type="spellEnd"/>
      <w:r w:rsidRPr="0004401F">
        <w:rPr>
          <w:b/>
          <w:lang w:val="fi-FI"/>
        </w:rPr>
        <w:t xml:space="preserve">: </w:t>
      </w:r>
      <w:proofErr w:type="spellStart"/>
      <w:r w:rsidRPr="0004401F">
        <w:rPr>
          <w:lang w:val="fi-FI"/>
        </w:rPr>
        <w:t>Naskah</w:t>
      </w:r>
      <w:proofErr w:type="spellEnd"/>
      <w:r w:rsidRPr="0004401F">
        <w:rPr>
          <w:lang w:val="fi-FI"/>
        </w:rPr>
        <w:t xml:space="preserve"> </w:t>
      </w:r>
      <w:proofErr w:type="spellStart"/>
      <w:r w:rsidRPr="0004401F">
        <w:rPr>
          <w:lang w:val="fi-FI"/>
        </w:rPr>
        <w:t>disiapkan</w:t>
      </w:r>
      <w:proofErr w:type="spellEnd"/>
      <w:r w:rsidRPr="0004401F">
        <w:rPr>
          <w:lang w:val="fi-FI"/>
        </w:rPr>
        <w:t xml:space="preserve"> </w:t>
      </w:r>
      <w:proofErr w:type="spellStart"/>
      <w:r w:rsidRPr="0004401F">
        <w:rPr>
          <w:lang w:val="fi-FI"/>
        </w:rPr>
        <w:t>untuk</w:t>
      </w:r>
      <w:proofErr w:type="spellEnd"/>
      <w:r w:rsidRPr="0004401F">
        <w:rPr>
          <w:lang w:val="fi-FI"/>
        </w:rPr>
        <w:t xml:space="preserve"> </w:t>
      </w:r>
      <w:proofErr w:type="spellStart"/>
      <w:r w:rsidRPr="0004401F">
        <w:rPr>
          <w:lang w:val="fi-FI"/>
        </w:rPr>
        <w:t>format</w:t>
      </w:r>
      <w:proofErr w:type="spellEnd"/>
      <w:r w:rsidRPr="0004401F">
        <w:rPr>
          <w:lang w:val="fi-FI"/>
        </w:rPr>
        <w:t xml:space="preserve"> </w:t>
      </w:r>
      <w:proofErr w:type="spellStart"/>
      <w:r w:rsidRPr="0004401F">
        <w:rPr>
          <w:lang w:val="fi-FI"/>
        </w:rPr>
        <w:t>artikel</w:t>
      </w:r>
      <w:proofErr w:type="spellEnd"/>
      <w:r w:rsidRPr="0004401F">
        <w:rPr>
          <w:lang w:val="fi-FI"/>
        </w:rPr>
        <w:t xml:space="preserve"> </w:t>
      </w:r>
      <w:proofErr w:type="spellStart"/>
      <w:r w:rsidRPr="0004401F">
        <w:rPr>
          <w:lang w:val="fi-FI"/>
        </w:rPr>
        <w:t>jurnal</w:t>
      </w:r>
      <w:proofErr w:type="spellEnd"/>
      <w:r w:rsidRPr="0004401F">
        <w:rPr>
          <w:lang w:val="fi-FI"/>
        </w:rPr>
        <w:t xml:space="preserve">; </w:t>
      </w:r>
      <w:proofErr w:type="spellStart"/>
      <w:r w:rsidRPr="0004401F">
        <w:rPr>
          <w:lang w:val="fi-FI"/>
        </w:rPr>
        <w:t>tahun</w:t>
      </w:r>
      <w:proofErr w:type="spellEnd"/>
      <w:r w:rsidRPr="0004401F">
        <w:rPr>
          <w:lang w:val="fi-FI"/>
        </w:rPr>
        <w:t xml:space="preserve"> </w:t>
      </w:r>
      <w:proofErr w:type="spellStart"/>
      <w:r w:rsidRPr="0004401F">
        <w:rPr>
          <w:lang w:val="fi-FI"/>
        </w:rPr>
        <w:t>penelitian</w:t>
      </w:r>
      <w:proofErr w:type="spellEnd"/>
      <w:r w:rsidRPr="0004401F">
        <w:rPr>
          <w:lang w:val="fi-FI"/>
        </w:rPr>
        <w:t xml:space="preserve"> </w:t>
      </w:r>
      <w:proofErr w:type="spellStart"/>
      <w:r w:rsidRPr="0004401F">
        <w:rPr>
          <w:lang w:val="fi-FI"/>
        </w:rPr>
        <w:t>yang</w:t>
      </w:r>
      <w:proofErr w:type="spellEnd"/>
      <w:r w:rsidRPr="0004401F">
        <w:rPr>
          <w:lang w:val="fi-FI"/>
        </w:rPr>
        <w:t xml:space="preserve"> </w:t>
      </w:r>
      <w:proofErr w:type="spellStart"/>
      <w:r w:rsidRPr="0004401F">
        <w:rPr>
          <w:lang w:val="fi-FI"/>
        </w:rPr>
        <w:t>diminta</w:t>
      </w:r>
      <w:proofErr w:type="spellEnd"/>
      <w:r w:rsidRPr="0004401F">
        <w:rPr>
          <w:lang w:val="fi-FI"/>
        </w:rPr>
        <w:t>: 2024–2025.</w:t>
      </w:r>
    </w:p>
    <w:p w14:paraId="3B15D101" w14:textId="77777777" w:rsidR="0004401F" w:rsidRPr="0004401F" w:rsidRDefault="0004401F">
      <w:pPr>
        <w:spacing w:after="120"/>
        <w:rPr>
          <w:lang w:val="fi-FI"/>
        </w:rPr>
      </w:pPr>
    </w:p>
    <w:p w14:paraId="45D20BFA" w14:textId="77777777" w:rsidR="00453C68" w:rsidRPr="0004401F" w:rsidRDefault="00000000" w:rsidP="0004401F">
      <w:pPr>
        <w:rPr>
          <w:b/>
          <w:bCs/>
          <w:lang w:val="fi-FI"/>
        </w:rPr>
      </w:pPr>
      <w:r w:rsidRPr="0004401F">
        <w:rPr>
          <w:b/>
          <w:bCs/>
          <w:lang w:val="fi-FI"/>
        </w:rPr>
        <w:t>1. PENDAHULUAN</w:t>
      </w:r>
    </w:p>
    <w:p w14:paraId="3B7D195B" w14:textId="77777777" w:rsidR="00313008" w:rsidRPr="0004401F" w:rsidRDefault="00313008" w:rsidP="00313008">
      <w:pPr>
        <w:spacing w:after="0"/>
        <w:rPr>
          <w:sz w:val="22"/>
          <w:lang w:val="fi-FI"/>
        </w:rPr>
      </w:pPr>
    </w:p>
    <w:p w14:paraId="26224865" w14:textId="3869520A" w:rsidR="00453C68" w:rsidRPr="0004401F" w:rsidRDefault="00000000" w:rsidP="00313008">
      <w:pPr>
        <w:spacing w:after="120" w:line="276" w:lineRule="auto"/>
        <w:jc w:val="both"/>
        <w:rPr>
          <w:lang w:val="fi-FI"/>
        </w:rPr>
      </w:pPr>
      <w:proofErr w:type="spellStart"/>
      <w:r w:rsidRPr="0004401F">
        <w:rPr>
          <w:sz w:val="22"/>
          <w:lang w:val="fi-FI"/>
        </w:rPr>
        <w:t>Menulis</w:t>
      </w:r>
      <w:proofErr w:type="spellEnd"/>
      <w:r w:rsidRPr="0004401F">
        <w:rPr>
          <w:sz w:val="22"/>
          <w:lang w:val="fi-FI"/>
        </w:rPr>
        <w:t xml:space="preserve"> </w:t>
      </w:r>
      <w:proofErr w:type="spellStart"/>
      <w:r w:rsidRPr="0004401F">
        <w:rPr>
          <w:sz w:val="22"/>
          <w:lang w:val="fi-FI"/>
        </w:rPr>
        <w:t>merupakan</w:t>
      </w:r>
      <w:proofErr w:type="spellEnd"/>
      <w:r w:rsidRPr="0004401F">
        <w:rPr>
          <w:sz w:val="22"/>
          <w:lang w:val="fi-FI"/>
        </w:rPr>
        <w:t xml:space="preserve"> </w:t>
      </w:r>
      <w:proofErr w:type="spellStart"/>
      <w:r w:rsidRPr="0004401F">
        <w:rPr>
          <w:sz w:val="22"/>
          <w:lang w:val="fi-FI"/>
        </w:rPr>
        <w:t>salah</w:t>
      </w:r>
      <w:proofErr w:type="spellEnd"/>
      <w:r w:rsidRPr="0004401F">
        <w:rPr>
          <w:sz w:val="22"/>
          <w:lang w:val="fi-FI"/>
        </w:rPr>
        <w:t xml:space="preserve"> satu </w:t>
      </w:r>
      <w:proofErr w:type="spellStart"/>
      <w:r w:rsidRPr="0004401F">
        <w:rPr>
          <w:sz w:val="22"/>
          <w:lang w:val="fi-FI"/>
        </w:rPr>
        <w:t>keterampilan</w:t>
      </w:r>
      <w:proofErr w:type="spellEnd"/>
      <w:r w:rsidRPr="0004401F">
        <w:rPr>
          <w:sz w:val="22"/>
          <w:lang w:val="fi-FI"/>
        </w:rPr>
        <w:t xml:space="preserve"> </w:t>
      </w:r>
      <w:proofErr w:type="spellStart"/>
      <w:r w:rsidRPr="0004401F">
        <w:rPr>
          <w:sz w:val="22"/>
          <w:lang w:val="fi-FI"/>
        </w:rPr>
        <w:t>produktif</w:t>
      </w:r>
      <w:proofErr w:type="spellEnd"/>
      <w:r w:rsidRPr="0004401F">
        <w:rPr>
          <w:sz w:val="22"/>
          <w:lang w:val="fi-FI"/>
        </w:rPr>
        <w:t xml:space="preserve"> </w:t>
      </w:r>
      <w:proofErr w:type="spellStart"/>
      <w:r w:rsidRPr="0004401F">
        <w:rPr>
          <w:sz w:val="22"/>
          <w:lang w:val="fi-FI"/>
        </w:rPr>
        <w:t>dalam</w:t>
      </w:r>
      <w:proofErr w:type="spellEnd"/>
      <w:r w:rsidRPr="0004401F">
        <w:rPr>
          <w:sz w:val="22"/>
          <w:lang w:val="fi-FI"/>
        </w:rPr>
        <w:t xml:space="preserve"> </w:t>
      </w:r>
      <w:proofErr w:type="spellStart"/>
      <w:r w:rsidRPr="0004401F">
        <w:rPr>
          <w:sz w:val="22"/>
          <w:lang w:val="fi-FI"/>
        </w:rPr>
        <w:t>pembelajaran</w:t>
      </w:r>
      <w:proofErr w:type="spellEnd"/>
      <w:r w:rsidRPr="0004401F">
        <w:rPr>
          <w:sz w:val="22"/>
          <w:lang w:val="fi-FI"/>
        </w:rPr>
        <w:t xml:space="preserve"> Bahasa </w:t>
      </w:r>
      <w:proofErr w:type="spellStart"/>
      <w:r w:rsidRPr="0004401F">
        <w:rPr>
          <w:sz w:val="22"/>
          <w:lang w:val="fi-FI"/>
        </w:rPr>
        <w:t>Inggris</w:t>
      </w:r>
      <w:proofErr w:type="spellEnd"/>
      <w:r w:rsidRPr="0004401F">
        <w:rPr>
          <w:sz w:val="22"/>
          <w:lang w:val="fi-FI"/>
        </w:rPr>
        <w:t xml:space="preserve"> </w:t>
      </w:r>
      <w:proofErr w:type="spellStart"/>
      <w:r w:rsidRPr="0004401F">
        <w:rPr>
          <w:sz w:val="22"/>
          <w:lang w:val="fi-FI"/>
        </w:rPr>
        <w:t>yang</w:t>
      </w:r>
      <w:proofErr w:type="spellEnd"/>
      <w:r w:rsidRPr="0004401F">
        <w:rPr>
          <w:sz w:val="22"/>
          <w:lang w:val="fi-FI"/>
        </w:rPr>
        <w:t xml:space="preserve"> </w:t>
      </w:r>
      <w:proofErr w:type="spellStart"/>
      <w:r w:rsidRPr="0004401F">
        <w:rPr>
          <w:sz w:val="22"/>
          <w:lang w:val="fi-FI"/>
        </w:rPr>
        <w:t>menuntut</w:t>
      </w:r>
      <w:proofErr w:type="spellEnd"/>
      <w:r w:rsidRPr="0004401F">
        <w:rPr>
          <w:sz w:val="22"/>
          <w:lang w:val="fi-FI"/>
        </w:rPr>
        <w:t xml:space="preserve"> </w:t>
      </w:r>
      <w:proofErr w:type="spellStart"/>
      <w:r w:rsidRPr="0004401F">
        <w:rPr>
          <w:sz w:val="22"/>
          <w:lang w:val="fi-FI"/>
        </w:rPr>
        <w:t>peserta</w:t>
      </w:r>
      <w:proofErr w:type="spellEnd"/>
      <w:r w:rsidRPr="0004401F">
        <w:rPr>
          <w:sz w:val="22"/>
          <w:lang w:val="fi-FI"/>
        </w:rPr>
        <w:t xml:space="preserve"> </w:t>
      </w:r>
      <w:proofErr w:type="spellStart"/>
      <w:r w:rsidRPr="0004401F">
        <w:rPr>
          <w:sz w:val="22"/>
          <w:lang w:val="fi-FI"/>
        </w:rPr>
        <w:t>didik</w:t>
      </w:r>
      <w:proofErr w:type="spellEnd"/>
      <w:r w:rsidRPr="0004401F">
        <w:rPr>
          <w:sz w:val="22"/>
          <w:lang w:val="fi-FI"/>
        </w:rPr>
        <w:t xml:space="preserve"> </w:t>
      </w:r>
      <w:proofErr w:type="spellStart"/>
      <w:r w:rsidRPr="0004401F">
        <w:rPr>
          <w:sz w:val="22"/>
          <w:lang w:val="fi-FI"/>
        </w:rPr>
        <w:t>mampu</w:t>
      </w:r>
      <w:proofErr w:type="spellEnd"/>
      <w:r w:rsidRPr="0004401F">
        <w:rPr>
          <w:sz w:val="22"/>
          <w:lang w:val="fi-FI"/>
        </w:rPr>
        <w:t xml:space="preserve"> </w:t>
      </w:r>
      <w:proofErr w:type="spellStart"/>
      <w:r w:rsidRPr="0004401F">
        <w:rPr>
          <w:sz w:val="22"/>
          <w:lang w:val="fi-FI"/>
        </w:rPr>
        <w:t>menuangkan</w:t>
      </w:r>
      <w:proofErr w:type="spellEnd"/>
      <w:r w:rsidRPr="0004401F">
        <w:rPr>
          <w:sz w:val="22"/>
          <w:lang w:val="fi-FI"/>
        </w:rPr>
        <w:t xml:space="preserve"> </w:t>
      </w:r>
      <w:proofErr w:type="spellStart"/>
      <w:r w:rsidRPr="0004401F">
        <w:rPr>
          <w:sz w:val="22"/>
          <w:lang w:val="fi-FI"/>
        </w:rPr>
        <w:t>gagasan</w:t>
      </w:r>
      <w:proofErr w:type="spellEnd"/>
      <w:r w:rsidRPr="0004401F">
        <w:rPr>
          <w:sz w:val="22"/>
          <w:lang w:val="fi-FI"/>
        </w:rPr>
        <w:t xml:space="preserve"> </w:t>
      </w:r>
      <w:proofErr w:type="spellStart"/>
      <w:r w:rsidRPr="0004401F">
        <w:rPr>
          <w:sz w:val="22"/>
          <w:lang w:val="fi-FI"/>
        </w:rPr>
        <w:t>secara</w:t>
      </w:r>
      <w:proofErr w:type="spellEnd"/>
      <w:r w:rsidRPr="0004401F">
        <w:rPr>
          <w:sz w:val="22"/>
          <w:lang w:val="fi-FI"/>
        </w:rPr>
        <w:t xml:space="preserve"> </w:t>
      </w:r>
      <w:proofErr w:type="spellStart"/>
      <w:r w:rsidRPr="0004401F">
        <w:rPr>
          <w:sz w:val="22"/>
          <w:lang w:val="fi-FI"/>
        </w:rPr>
        <w:t>terstruktur</w:t>
      </w:r>
      <w:proofErr w:type="spellEnd"/>
      <w:r w:rsidRPr="0004401F">
        <w:rPr>
          <w:sz w:val="22"/>
          <w:lang w:val="fi-FI"/>
        </w:rPr>
        <w:t xml:space="preserve">. </w:t>
      </w:r>
      <w:proofErr w:type="spellStart"/>
      <w:r w:rsidRPr="0004401F">
        <w:rPr>
          <w:sz w:val="22"/>
          <w:lang w:val="fi-FI"/>
        </w:rPr>
        <w:t>Dalam</w:t>
      </w:r>
      <w:proofErr w:type="spellEnd"/>
      <w:r w:rsidRPr="0004401F">
        <w:rPr>
          <w:sz w:val="22"/>
          <w:lang w:val="fi-FI"/>
        </w:rPr>
        <w:t xml:space="preserve"> </w:t>
      </w:r>
      <w:proofErr w:type="spellStart"/>
      <w:r w:rsidRPr="0004401F">
        <w:rPr>
          <w:sz w:val="22"/>
          <w:lang w:val="fi-FI"/>
        </w:rPr>
        <w:t>penulisan</w:t>
      </w:r>
      <w:proofErr w:type="spellEnd"/>
      <w:r w:rsidRPr="0004401F">
        <w:rPr>
          <w:sz w:val="22"/>
          <w:lang w:val="fi-FI"/>
        </w:rPr>
        <w:t xml:space="preserve"> </w:t>
      </w:r>
      <w:proofErr w:type="spellStart"/>
      <w:r w:rsidRPr="0004401F">
        <w:rPr>
          <w:sz w:val="22"/>
          <w:lang w:val="fi-FI"/>
        </w:rPr>
        <w:t>teks</w:t>
      </w:r>
      <w:proofErr w:type="spellEnd"/>
      <w:r w:rsidRPr="0004401F">
        <w:rPr>
          <w:sz w:val="22"/>
          <w:lang w:val="fi-FI"/>
        </w:rPr>
        <w:t xml:space="preserve"> </w:t>
      </w:r>
      <w:proofErr w:type="spellStart"/>
      <w:r w:rsidRPr="0004401F">
        <w:rPr>
          <w:sz w:val="22"/>
          <w:lang w:val="fi-FI"/>
        </w:rPr>
        <w:t>prosedur</w:t>
      </w:r>
      <w:proofErr w:type="spellEnd"/>
      <w:r w:rsidRPr="0004401F">
        <w:rPr>
          <w:sz w:val="22"/>
          <w:lang w:val="fi-FI"/>
        </w:rPr>
        <w:t xml:space="preserve">, </w:t>
      </w:r>
      <w:proofErr w:type="spellStart"/>
      <w:r w:rsidRPr="0004401F">
        <w:rPr>
          <w:sz w:val="22"/>
          <w:lang w:val="fi-FI"/>
        </w:rPr>
        <w:t>peserta</w:t>
      </w:r>
      <w:proofErr w:type="spellEnd"/>
      <w:r w:rsidRPr="0004401F">
        <w:rPr>
          <w:sz w:val="22"/>
          <w:lang w:val="fi-FI"/>
        </w:rPr>
        <w:t xml:space="preserve"> </w:t>
      </w:r>
      <w:proofErr w:type="spellStart"/>
      <w:r w:rsidRPr="0004401F">
        <w:rPr>
          <w:sz w:val="22"/>
          <w:lang w:val="fi-FI"/>
        </w:rPr>
        <w:t>didik</w:t>
      </w:r>
      <w:proofErr w:type="spellEnd"/>
      <w:r w:rsidRPr="0004401F">
        <w:rPr>
          <w:sz w:val="22"/>
          <w:lang w:val="fi-FI"/>
        </w:rPr>
        <w:t xml:space="preserve"> </w:t>
      </w:r>
      <w:proofErr w:type="spellStart"/>
      <w:r w:rsidRPr="0004401F">
        <w:rPr>
          <w:sz w:val="22"/>
          <w:lang w:val="fi-FI"/>
        </w:rPr>
        <w:t>tidak</w:t>
      </w:r>
      <w:proofErr w:type="spellEnd"/>
      <w:r w:rsidRPr="0004401F">
        <w:rPr>
          <w:sz w:val="22"/>
          <w:lang w:val="fi-FI"/>
        </w:rPr>
        <w:t xml:space="preserve"> </w:t>
      </w:r>
      <w:proofErr w:type="spellStart"/>
      <w:r w:rsidRPr="0004401F">
        <w:rPr>
          <w:sz w:val="22"/>
          <w:lang w:val="fi-FI"/>
        </w:rPr>
        <w:t>hanya</w:t>
      </w:r>
      <w:proofErr w:type="spellEnd"/>
      <w:r w:rsidRPr="0004401F">
        <w:rPr>
          <w:sz w:val="22"/>
          <w:lang w:val="fi-FI"/>
        </w:rPr>
        <w:t xml:space="preserve"> </w:t>
      </w:r>
      <w:proofErr w:type="spellStart"/>
      <w:r w:rsidRPr="0004401F">
        <w:rPr>
          <w:sz w:val="22"/>
          <w:lang w:val="fi-FI"/>
        </w:rPr>
        <w:t>dituntut</w:t>
      </w:r>
      <w:proofErr w:type="spellEnd"/>
      <w:r w:rsidRPr="0004401F">
        <w:rPr>
          <w:sz w:val="22"/>
          <w:lang w:val="fi-FI"/>
        </w:rPr>
        <w:t xml:space="preserve"> </w:t>
      </w:r>
      <w:proofErr w:type="spellStart"/>
      <w:r w:rsidRPr="0004401F">
        <w:rPr>
          <w:sz w:val="22"/>
          <w:lang w:val="fi-FI"/>
        </w:rPr>
        <w:t>memahami</w:t>
      </w:r>
      <w:proofErr w:type="spellEnd"/>
      <w:r w:rsidRPr="0004401F">
        <w:rPr>
          <w:sz w:val="22"/>
          <w:lang w:val="fi-FI"/>
        </w:rPr>
        <w:t xml:space="preserve"> isi </w:t>
      </w:r>
      <w:proofErr w:type="spellStart"/>
      <w:r w:rsidRPr="0004401F">
        <w:rPr>
          <w:sz w:val="22"/>
          <w:lang w:val="fi-FI"/>
        </w:rPr>
        <w:t>teks</w:t>
      </w:r>
      <w:proofErr w:type="spellEnd"/>
      <w:r w:rsidRPr="0004401F">
        <w:rPr>
          <w:sz w:val="22"/>
          <w:lang w:val="fi-FI"/>
        </w:rPr>
        <w:t xml:space="preserve">, </w:t>
      </w:r>
      <w:proofErr w:type="spellStart"/>
      <w:r w:rsidRPr="0004401F">
        <w:rPr>
          <w:sz w:val="22"/>
          <w:lang w:val="fi-FI"/>
        </w:rPr>
        <w:t>tetapi</w:t>
      </w:r>
      <w:proofErr w:type="spellEnd"/>
      <w:r w:rsidRPr="0004401F">
        <w:rPr>
          <w:sz w:val="22"/>
          <w:lang w:val="fi-FI"/>
        </w:rPr>
        <w:t xml:space="preserve"> </w:t>
      </w:r>
      <w:proofErr w:type="spellStart"/>
      <w:r w:rsidRPr="0004401F">
        <w:rPr>
          <w:sz w:val="22"/>
          <w:lang w:val="fi-FI"/>
        </w:rPr>
        <w:t>juga</w:t>
      </w:r>
      <w:proofErr w:type="spellEnd"/>
      <w:r w:rsidRPr="0004401F">
        <w:rPr>
          <w:sz w:val="22"/>
          <w:lang w:val="fi-FI"/>
        </w:rPr>
        <w:t xml:space="preserve"> </w:t>
      </w:r>
      <w:proofErr w:type="spellStart"/>
      <w:r w:rsidRPr="0004401F">
        <w:rPr>
          <w:sz w:val="22"/>
          <w:lang w:val="fi-FI"/>
        </w:rPr>
        <w:t>menyusun</w:t>
      </w:r>
      <w:proofErr w:type="spellEnd"/>
      <w:r w:rsidRPr="0004401F">
        <w:rPr>
          <w:sz w:val="22"/>
          <w:lang w:val="fi-FI"/>
        </w:rPr>
        <w:t xml:space="preserve"> </w:t>
      </w:r>
      <w:proofErr w:type="spellStart"/>
      <w:r w:rsidRPr="0004401F">
        <w:rPr>
          <w:sz w:val="22"/>
          <w:lang w:val="fi-FI"/>
        </w:rPr>
        <w:t>tujuan</w:t>
      </w:r>
      <w:proofErr w:type="spellEnd"/>
      <w:r w:rsidRPr="0004401F">
        <w:rPr>
          <w:sz w:val="22"/>
          <w:lang w:val="fi-FI"/>
        </w:rPr>
        <w:t xml:space="preserve">, </w:t>
      </w:r>
      <w:proofErr w:type="spellStart"/>
      <w:r w:rsidRPr="0004401F">
        <w:rPr>
          <w:sz w:val="22"/>
          <w:lang w:val="fi-FI"/>
        </w:rPr>
        <w:t>bahan</w:t>
      </w:r>
      <w:proofErr w:type="spellEnd"/>
      <w:r w:rsidRPr="0004401F">
        <w:rPr>
          <w:sz w:val="22"/>
          <w:lang w:val="fi-FI"/>
        </w:rPr>
        <w:t xml:space="preserve"> </w:t>
      </w:r>
      <w:proofErr w:type="spellStart"/>
      <w:r w:rsidRPr="0004401F">
        <w:rPr>
          <w:sz w:val="22"/>
          <w:lang w:val="fi-FI"/>
        </w:rPr>
        <w:t>atau</w:t>
      </w:r>
      <w:proofErr w:type="spellEnd"/>
      <w:r w:rsidRPr="0004401F">
        <w:rPr>
          <w:sz w:val="22"/>
          <w:lang w:val="fi-FI"/>
        </w:rPr>
        <w:t xml:space="preserve"> </w:t>
      </w:r>
      <w:proofErr w:type="spellStart"/>
      <w:r w:rsidRPr="0004401F">
        <w:rPr>
          <w:sz w:val="22"/>
          <w:lang w:val="fi-FI"/>
        </w:rPr>
        <w:t>material</w:t>
      </w:r>
      <w:proofErr w:type="spellEnd"/>
      <w:r w:rsidRPr="0004401F">
        <w:rPr>
          <w:sz w:val="22"/>
          <w:lang w:val="fi-FI"/>
        </w:rPr>
        <w:t xml:space="preserve">, </w:t>
      </w:r>
      <w:proofErr w:type="spellStart"/>
      <w:r w:rsidRPr="0004401F">
        <w:rPr>
          <w:sz w:val="22"/>
          <w:lang w:val="fi-FI"/>
        </w:rPr>
        <w:t>dan</w:t>
      </w:r>
      <w:proofErr w:type="spellEnd"/>
      <w:r w:rsidRPr="0004401F">
        <w:rPr>
          <w:sz w:val="22"/>
          <w:lang w:val="fi-FI"/>
        </w:rPr>
        <w:t xml:space="preserve"> </w:t>
      </w:r>
      <w:proofErr w:type="spellStart"/>
      <w:r w:rsidRPr="0004401F">
        <w:rPr>
          <w:sz w:val="22"/>
          <w:lang w:val="fi-FI"/>
        </w:rPr>
        <w:t>langkah-langkah</w:t>
      </w:r>
      <w:proofErr w:type="spellEnd"/>
      <w:r w:rsidRPr="0004401F">
        <w:rPr>
          <w:sz w:val="22"/>
          <w:lang w:val="fi-FI"/>
        </w:rPr>
        <w:t xml:space="preserve"> </w:t>
      </w:r>
      <w:proofErr w:type="spellStart"/>
      <w:r w:rsidRPr="0004401F">
        <w:rPr>
          <w:sz w:val="22"/>
          <w:lang w:val="fi-FI"/>
        </w:rPr>
        <w:t>secara</w:t>
      </w:r>
      <w:proofErr w:type="spellEnd"/>
      <w:r w:rsidRPr="0004401F">
        <w:rPr>
          <w:sz w:val="22"/>
          <w:lang w:val="fi-FI"/>
        </w:rPr>
        <w:t xml:space="preserve"> </w:t>
      </w:r>
      <w:proofErr w:type="spellStart"/>
      <w:r w:rsidRPr="0004401F">
        <w:rPr>
          <w:sz w:val="22"/>
          <w:lang w:val="fi-FI"/>
        </w:rPr>
        <w:t>runtut</w:t>
      </w:r>
      <w:proofErr w:type="spellEnd"/>
      <w:r w:rsidRPr="0004401F">
        <w:rPr>
          <w:sz w:val="22"/>
          <w:lang w:val="fi-FI"/>
        </w:rPr>
        <w:t xml:space="preserve">. </w:t>
      </w:r>
      <w:proofErr w:type="spellStart"/>
      <w:r w:rsidRPr="0004401F">
        <w:rPr>
          <w:sz w:val="22"/>
          <w:lang w:val="fi-FI"/>
        </w:rPr>
        <w:t>Naskah</w:t>
      </w:r>
      <w:proofErr w:type="spellEnd"/>
      <w:r w:rsidRPr="0004401F">
        <w:rPr>
          <w:sz w:val="22"/>
          <w:lang w:val="fi-FI"/>
        </w:rPr>
        <w:t xml:space="preserve"> </w:t>
      </w:r>
      <w:proofErr w:type="spellStart"/>
      <w:r w:rsidRPr="0004401F">
        <w:rPr>
          <w:sz w:val="22"/>
          <w:lang w:val="fi-FI"/>
        </w:rPr>
        <w:t>sumber</w:t>
      </w:r>
      <w:proofErr w:type="spellEnd"/>
      <w:r w:rsidRPr="0004401F">
        <w:rPr>
          <w:sz w:val="22"/>
          <w:lang w:val="fi-FI"/>
        </w:rPr>
        <w:t xml:space="preserve"> </w:t>
      </w:r>
      <w:proofErr w:type="spellStart"/>
      <w:r w:rsidRPr="0004401F">
        <w:rPr>
          <w:sz w:val="22"/>
          <w:lang w:val="fi-FI"/>
        </w:rPr>
        <w:t>menunjukkan</w:t>
      </w:r>
      <w:proofErr w:type="spellEnd"/>
      <w:r w:rsidRPr="0004401F">
        <w:rPr>
          <w:sz w:val="22"/>
          <w:lang w:val="fi-FI"/>
        </w:rPr>
        <w:t xml:space="preserve"> </w:t>
      </w:r>
      <w:proofErr w:type="spellStart"/>
      <w:r w:rsidRPr="0004401F">
        <w:rPr>
          <w:sz w:val="22"/>
          <w:lang w:val="fi-FI"/>
        </w:rPr>
        <w:t>bahwa</w:t>
      </w:r>
      <w:proofErr w:type="spellEnd"/>
      <w:r w:rsidRPr="0004401F">
        <w:rPr>
          <w:sz w:val="22"/>
          <w:lang w:val="fi-FI"/>
        </w:rPr>
        <w:t xml:space="preserve"> </w:t>
      </w:r>
      <w:proofErr w:type="spellStart"/>
      <w:r w:rsidRPr="0004401F">
        <w:rPr>
          <w:sz w:val="22"/>
          <w:lang w:val="fi-FI"/>
        </w:rPr>
        <w:t>peserta</w:t>
      </w:r>
      <w:proofErr w:type="spellEnd"/>
      <w:r w:rsidRPr="0004401F">
        <w:rPr>
          <w:sz w:val="22"/>
          <w:lang w:val="fi-FI"/>
        </w:rPr>
        <w:t xml:space="preserve"> </w:t>
      </w:r>
      <w:proofErr w:type="spellStart"/>
      <w:r w:rsidRPr="0004401F">
        <w:rPr>
          <w:sz w:val="22"/>
          <w:lang w:val="fi-FI"/>
        </w:rPr>
        <w:t>didik</w:t>
      </w:r>
      <w:proofErr w:type="spellEnd"/>
      <w:r w:rsidRPr="0004401F">
        <w:rPr>
          <w:sz w:val="22"/>
          <w:lang w:val="fi-FI"/>
        </w:rPr>
        <w:t xml:space="preserve"> </w:t>
      </w:r>
      <w:proofErr w:type="spellStart"/>
      <w:r w:rsidRPr="0004401F">
        <w:rPr>
          <w:sz w:val="22"/>
          <w:lang w:val="fi-FI"/>
        </w:rPr>
        <w:t>mengalami</w:t>
      </w:r>
      <w:proofErr w:type="spellEnd"/>
      <w:r w:rsidRPr="0004401F">
        <w:rPr>
          <w:sz w:val="22"/>
          <w:lang w:val="fi-FI"/>
        </w:rPr>
        <w:t xml:space="preserve"> </w:t>
      </w:r>
      <w:proofErr w:type="spellStart"/>
      <w:r w:rsidRPr="0004401F">
        <w:rPr>
          <w:sz w:val="22"/>
          <w:lang w:val="fi-FI"/>
        </w:rPr>
        <w:t>kesulitan</w:t>
      </w:r>
      <w:proofErr w:type="spellEnd"/>
      <w:r w:rsidRPr="0004401F">
        <w:rPr>
          <w:sz w:val="22"/>
          <w:lang w:val="fi-FI"/>
        </w:rPr>
        <w:t xml:space="preserve"> </w:t>
      </w:r>
      <w:proofErr w:type="spellStart"/>
      <w:r w:rsidRPr="0004401F">
        <w:rPr>
          <w:sz w:val="22"/>
          <w:lang w:val="fi-FI"/>
        </w:rPr>
        <w:t>dalam</w:t>
      </w:r>
      <w:proofErr w:type="spellEnd"/>
      <w:r w:rsidRPr="0004401F">
        <w:rPr>
          <w:sz w:val="22"/>
          <w:lang w:val="fi-FI"/>
        </w:rPr>
        <w:t xml:space="preserve"> </w:t>
      </w:r>
      <w:proofErr w:type="spellStart"/>
      <w:r w:rsidRPr="0004401F">
        <w:rPr>
          <w:sz w:val="22"/>
          <w:lang w:val="fi-FI"/>
        </w:rPr>
        <w:t>mengembangkan</w:t>
      </w:r>
      <w:proofErr w:type="spellEnd"/>
      <w:r w:rsidRPr="0004401F">
        <w:rPr>
          <w:sz w:val="22"/>
          <w:lang w:val="fi-FI"/>
        </w:rPr>
        <w:t xml:space="preserve"> </w:t>
      </w:r>
      <w:proofErr w:type="spellStart"/>
      <w:r w:rsidRPr="0004401F">
        <w:rPr>
          <w:sz w:val="22"/>
          <w:lang w:val="fi-FI"/>
        </w:rPr>
        <w:t>ide</w:t>
      </w:r>
      <w:proofErr w:type="spellEnd"/>
      <w:r w:rsidRPr="0004401F">
        <w:rPr>
          <w:sz w:val="22"/>
          <w:lang w:val="fi-FI"/>
        </w:rPr>
        <w:t xml:space="preserve">, </w:t>
      </w:r>
      <w:proofErr w:type="spellStart"/>
      <w:r w:rsidRPr="0004401F">
        <w:rPr>
          <w:sz w:val="22"/>
          <w:lang w:val="fi-FI"/>
        </w:rPr>
        <w:t>menyusun</w:t>
      </w:r>
      <w:proofErr w:type="spellEnd"/>
      <w:r w:rsidRPr="0004401F">
        <w:rPr>
          <w:sz w:val="22"/>
          <w:lang w:val="fi-FI"/>
        </w:rPr>
        <w:t xml:space="preserve"> </w:t>
      </w:r>
      <w:proofErr w:type="spellStart"/>
      <w:r w:rsidRPr="0004401F">
        <w:rPr>
          <w:sz w:val="22"/>
          <w:lang w:val="fi-FI"/>
        </w:rPr>
        <w:t>organisasi</w:t>
      </w:r>
      <w:proofErr w:type="spellEnd"/>
      <w:r w:rsidRPr="0004401F">
        <w:rPr>
          <w:sz w:val="22"/>
          <w:lang w:val="fi-FI"/>
        </w:rPr>
        <w:t xml:space="preserve"> tulisan, </w:t>
      </w:r>
      <w:proofErr w:type="spellStart"/>
      <w:r w:rsidRPr="0004401F">
        <w:rPr>
          <w:sz w:val="22"/>
          <w:lang w:val="fi-FI"/>
        </w:rPr>
        <w:t>menggunakan</w:t>
      </w:r>
      <w:proofErr w:type="spellEnd"/>
      <w:r w:rsidRPr="0004401F">
        <w:rPr>
          <w:sz w:val="22"/>
          <w:lang w:val="fi-FI"/>
        </w:rPr>
        <w:t xml:space="preserve"> </w:t>
      </w:r>
      <w:proofErr w:type="spellStart"/>
      <w:r w:rsidRPr="0004401F">
        <w:rPr>
          <w:sz w:val="22"/>
          <w:lang w:val="fi-FI"/>
        </w:rPr>
        <w:t>kosakata</w:t>
      </w:r>
      <w:proofErr w:type="spellEnd"/>
      <w:r w:rsidRPr="0004401F">
        <w:rPr>
          <w:sz w:val="22"/>
          <w:lang w:val="fi-FI"/>
        </w:rPr>
        <w:t xml:space="preserve">, </w:t>
      </w:r>
      <w:proofErr w:type="spellStart"/>
      <w:r w:rsidRPr="0004401F">
        <w:rPr>
          <w:sz w:val="22"/>
          <w:lang w:val="fi-FI"/>
        </w:rPr>
        <w:t>tata</w:t>
      </w:r>
      <w:proofErr w:type="spellEnd"/>
      <w:r w:rsidRPr="0004401F">
        <w:rPr>
          <w:sz w:val="22"/>
          <w:lang w:val="fi-FI"/>
        </w:rPr>
        <w:t xml:space="preserve"> bahasa, </w:t>
      </w:r>
      <w:proofErr w:type="spellStart"/>
      <w:r w:rsidRPr="0004401F">
        <w:rPr>
          <w:sz w:val="22"/>
          <w:lang w:val="fi-FI"/>
        </w:rPr>
        <w:t>ejaan</w:t>
      </w:r>
      <w:proofErr w:type="spellEnd"/>
      <w:r w:rsidRPr="0004401F">
        <w:rPr>
          <w:sz w:val="22"/>
          <w:lang w:val="fi-FI"/>
        </w:rPr>
        <w:t xml:space="preserve">, </w:t>
      </w:r>
      <w:proofErr w:type="spellStart"/>
      <w:r w:rsidRPr="0004401F">
        <w:rPr>
          <w:sz w:val="22"/>
          <w:lang w:val="fi-FI"/>
        </w:rPr>
        <w:t>kapitalisasi</w:t>
      </w:r>
      <w:proofErr w:type="spellEnd"/>
      <w:r w:rsidRPr="0004401F">
        <w:rPr>
          <w:sz w:val="22"/>
          <w:lang w:val="fi-FI"/>
        </w:rPr>
        <w:t xml:space="preserve">, </w:t>
      </w:r>
      <w:proofErr w:type="spellStart"/>
      <w:r w:rsidRPr="0004401F">
        <w:rPr>
          <w:sz w:val="22"/>
          <w:lang w:val="fi-FI"/>
        </w:rPr>
        <w:t>dan</w:t>
      </w:r>
      <w:proofErr w:type="spellEnd"/>
      <w:r w:rsidRPr="0004401F">
        <w:rPr>
          <w:sz w:val="22"/>
          <w:lang w:val="fi-FI"/>
        </w:rPr>
        <w:t xml:space="preserve"> </w:t>
      </w:r>
      <w:proofErr w:type="spellStart"/>
      <w:r w:rsidRPr="0004401F">
        <w:rPr>
          <w:sz w:val="22"/>
          <w:lang w:val="fi-FI"/>
        </w:rPr>
        <w:t>tanda</w:t>
      </w:r>
      <w:proofErr w:type="spellEnd"/>
      <w:r w:rsidRPr="0004401F">
        <w:rPr>
          <w:sz w:val="22"/>
          <w:lang w:val="fi-FI"/>
        </w:rPr>
        <w:t xml:space="preserve"> </w:t>
      </w:r>
      <w:proofErr w:type="spellStart"/>
      <w:r w:rsidRPr="0004401F">
        <w:rPr>
          <w:sz w:val="22"/>
          <w:lang w:val="fi-FI"/>
        </w:rPr>
        <w:t>baca</w:t>
      </w:r>
      <w:proofErr w:type="spellEnd"/>
      <w:r w:rsidRPr="0004401F">
        <w:rPr>
          <w:sz w:val="22"/>
          <w:lang w:val="fi-FI"/>
        </w:rPr>
        <w:t>.</w:t>
      </w:r>
    </w:p>
    <w:p w14:paraId="0C40049D" w14:textId="77777777" w:rsidR="00453C68" w:rsidRPr="008D0F2B" w:rsidRDefault="00000000" w:rsidP="00313008">
      <w:pPr>
        <w:spacing w:after="120" w:line="276" w:lineRule="auto"/>
        <w:jc w:val="both"/>
        <w:rPr>
          <w:lang w:val="fi-FI"/>
        </w:rPr>
      </w:pPr>
      <w:proofErr w:type="spellStart"/>
      <w:r w:rsidRPr="008D0F2B">
        <w:rPr>
          <w:sz w:val="22"/>
          <w:lang w:val="fi-FI"/>
        </w:rPr>
        <w:t>Permasalahan</w:t>
      </w:r>
      <w:proofErr w:type="spellEnd"/>
      <w:r w:rsidRPr="008D0F2B">
        <w:rPr>
          <w:sz w:val="22"/>
          <w:lang w:val="fi-FI"/>
        </w:rPr>
        <w:t xml:space="preserve"> </w:t>
      </w:r>
      <w:proofErr w:type="spellStart"/>
      <w:r w:rsidRPr="008D0F2B">
        <w:rPr>
          <w:sz w:val="22"/>
          <w:lang w:val="fi-FI"/>
        </w:rPr>
        <w:t>tersebut</w:t>
      </w:r>
      <w:proofErr w:type="spellEnd"/>
      <w:r w:rsidRPr="008D0F2B">
        <w:rPr>
          <w:sz w:val="22"/>
          <w:lang w:val="fi-FI"/>
        </w:rPr>
        <w:t xml:space="preserve"> </w:t>
      </w:r>
      <w:proofErr w:type="spellStart"/>
      <w:r w:rsidRPr="008D0F2B">
        <w:rPr>
          <w:sz w:val="22"/>
          <w:lang w:val="fi-FI"/>
        </w:rPr>
        <w:t>juga</w:t>
      </w:r>
      <w:proofErr w:type="spellEnd"/>
      <w:r w:rsidRPr="008D0F2B">
        <w:rPr>
          <w:sz w:val="22"/>
          <w:lang w:val="fi-FI"/>
        </w:rPr>
        <w:t xml:space="preserve"> </w:t>
      </w:r>
      <w:proofErr w:type="spellStart"/>
      <w:r w:rsidRPr="008D0F2B">
        <w:rPr>
          <w:sz w:val="22"/>
          <w:lang w:val="fi-FI"/>
        </w:rPr>
        <w:t>berkaitan</w:t>
      </w:r>
      <w:proofErr w:type="spellEnd"/>
      <w:r w:rsidRPr="008D0F2B">
        <w:rPr>
          <w:sz w:val="22"/>
          <w:lang w:val="fi-FI"/>
        </w:rPr>
        <w:t xml:space="preserve"> </w:t>
      </w:r>
      <w:proofErr w:type="spellStart"/>
      <w:r w:rsidRPr="008D0F2B">
        <w:rPr>
          <w:sz w:val="22"/>
          <w:lang w:val="fi-FI"/>
        </w:rPr>
        <w:t>dengan</w:t>
      </w:r>
      <w:proofErr w:type="spellEnd"/>
      <w:r w:rsidRPr="008D0F2B">
        <w:rPr>
          <w:sz w:val="22"/>
          <w:lang w:val="fi-FI"/>
        </w:rPr>
        <w:t xml:space="preserve"> </w:t>
      </w:r>
      <w:proofErr w:type="spellStart"/>
      <w:r w:rsidRPr="008D0F2B">
        <w:rPr>
          <w:sz w:val="22"/>
          <w:lang w:val="fi-FI"/>
        </w:rPr>
        <w:t>penggunaan</w:t>
      </w:r>
      <w:proofErr w:type="spellEnd"/>
      <w:r w:rsidRPr="008D0F2B">
        <w:rPr>
          <w:sz w:val="22"/>
          <w:lang w:val="fi-FI"/>
        </w:rPr>
        <w:t xml:space="preserve"> media </w:t>
      </w:r>
      <w:proofErr w:type="spellStart"/>
      <w:r w:rsidRPr="008D0F2B">
        <w:rPr>
          <w:sz w:val="22"/>
          <w:lang w:val="fi-FI"/>
        </w:rPr>
        <w:t>pembelajaran</w:t>
      </w:r>
      <w:proofErr w:type="spellEnd"/>
      <w:r w:rsidRPr="008D0F2B">
        <w:rPr>
          <w:sz w:val="22"/>
          <w:lang w:val="fi-FI"/>
        </w:rPr>
        <w:t xml:space="preserve">. </w:t>
      </w:r>
      <w:proofErr w:type="spellStart"/>
      <w:r w:rsidRPr="008D0F2B">
        <w:rPr>
          <w:sz w:val="22"/>
          <w:lang w:val="fi-FI"/>
        </w:rPr>
        <w:t>Hasil</w:t>
      </w:r>
      <w:proofErr w:type="spellEnd"/>
      <w:r w:rsidRPr="008D0F2B">
        <w:rPr>
          <w:sz w:val="22"/>
          <w:lang w:val="fi-FI"/>
        </w:rPr>
        <w:t xml:space="preserve"> </w:t>
      </w:r>
      <w:proofErr w:type="spellStart"/>
      <w:r w:rsidRPr="008D0F2B">
        <w:rPr>
          <w:sz w:val="22"/>
          <w:lang w:val="fi-FI"/>
        </w:rPr>
        <w:t>observasi</w:t>
      </w:r>
      <w:proofErr w:type="spellEnd"/>
      <w:r w:rsidRPr="008D0F2B">
        <w:rPr>
          <w:sz w:val="22"/>
          <w:lang w:val="fi-FI"/>
        </w:rPr>
        <w:t xml:space="preserve"> </w:t>
      </w:r>
      <w:proofErr w:type="spellStart"/>
      <w:r w:rsidRPr="008D0F2B">
        <w:rPr>
          <w:sz w:val="22"/>
          <w:lang w:val="fi-FI"/>
        </w:rPr>
        <w:t>awal</w:t>
      </w:r>
      <w:proofErr w:type="spellEnd"/>
      <w:r w:rsidRPr="008D0F2B">
        <w:rPr>
          <w:sz w:val="22"/>
          <w:lang w:val="fi-FI"/>
        </w:rPr>
        <w:t xml:space="preserve"> </w:t>
      </w:r>
      <w:proofErr w:type="spellStart"/>
      <w:r w:rsidRPr="008D0F2B">
        <w:rPr>
          <w:sz w:val="22"/>
          <w:lang w:val="fi-FI"/>
        </w:rPr>
        <w:t>dalam</w:t>
      </w:r>
      <w:proofErr w:type="spellEnd"/>
      <w:r w:rsidRPr="008D0F2B">
        <w:rPr>
          <w:sz w:val="22"/>
          <w:lang w:val="fi-FI"/>
        </w:rPr>
        <w:t xml:space="preserve"> </w:t>
      </w:r>
      <w:proofErr w:type="spellStart"/>
      <w:r w:rsidRPr="008D0F2B">
        <w:rPr>
          <w:sz w:val="22"/>
          <w:lang w:val="fi-FI"/>
        </w:rPr>
        <w:t>naskah</w:t>
      </w:r>
      <w:proofErr w:type="spellEnd"/>
      <w:r w:rsidRPr="008D0F2B">
        <w:rPr>
          <w:sz w:val="22"/>
          <w:lang w:val="fi-FI"/>
        </w:rPr>
        <w:t xml:space="preserve"> </w:t>
      </w:r>
      <w:proofErr w:type="spellStart"/>
      <w:r w:rsidRPr="008D0F2B">
        <w:rPr>
          <w:sz w:val="22"/>
          <w:lang w:val="fi-FI"/>
        </w:rPr>
        <w:t>sumber</w:t>
      </w:r>
      <w:proofErr w:type="spellEnd"/>
      <w:r w:rsidRPr="008D0F2B">
        <w:rPr>
          <w:sz w:val="22"/>
          <w:lang w:val="fi-FI"/>
        </w:rPr>
        <w:t xml:space="preserve"> </w:t>
      </w:r>
      <w:proofErr w:type="spellStart"/>
      <w:r w:rsidRPr="008D0F2B">
        <w:rPr>
          <w:sz w:val="22"/>
          <w:lang w:val="fi-FI"/>
        </w:rPr>
        <w:t>menunjukkan</w:t>
      </w:r>
      <w:proofErr w:type="spellEnd"/>
      <w:r w:rsidRPr="008D0F2B">
        <w:rPr>
          <w:sz w:val="22"/>
          <w:lang w:val="fi-FI"/>
        </w:rPr>
        <w:t xml:space="preserve"> </w:t>
      </w:r>
      <w:proofErr w:type="spellStart"/>
      <w:r w:rsidRPr="008D0F2B">
        <w:rPr>
          <w:sz w:val="22"/>
          <w:lang w:val="fi-FI"/>
        </w:rPr>
        <w:t>bahwa</w:t>
      </w:r>
      <w:proofErr w:type="spellEnd"/>
      <w:r w:rsidRPr="008D0F2B">
        <w:rPr>
          <w:sz w:val="22"/>
          <w:lang w:val="fi-FI"/>
        </w:rPr>
        <w:t xml:space="preserve"> media </w:t>
      </w:r>
      <w:proofErr w:type="spellStart"/>
      <w:r w:rsidRPr="008D0F2B">
        <w:rPr>
          <w:sz w:val="22"/>
          <w:lang w:val="fi-FI"/>
        </w:rPr>
        <w:t>pembelajaran</w:t>
      </w:r>
      <w:proofErr w:type="spellEnd"/>
      <w:r w:rsidRPr="008D0F2B">
        <w:rPr>
          <w:sz w:val="22"/>
          <w:lang w:val="fi-FI"/>
        </w:rPr>
        <w:t xml:space="preserve"> </w:t>
      </w:r>
      <w:proofErr w:type="spellStart"/>
      <w:r w:rsidRPr="008D0F2B">
        <w:rPr>
          <w:sz w:val="22"/>
          <w:lang w:val="fi-FI"/>
        </w:rPr>
        <w:t>yang</w:t>
      </w:r>
      <w:proofErr w:type="spellEnd"/>
      <w:r w:rsidRPr="008D0F2B">
        <w:rPr>
          <w:sz w:val="22"/>
          <w:lang w:val="fi-FI"/>
        </w:rPr>
        <w:t xml:space="preserve"> </w:t>
      </w:r>
      <w:proofErr w:type="spellStart"/>
      <w:r w:rsidRPr="008D0F2B">
        <w:rPr>
          <w:sz w:val="22"/>
          <w:lang w:val="fi-FI"/>
        </w:rPr>
        <w:t>digunakan</w:t>
      </w:r>
      <w:proofErr w:type="spellEnd"/>
      <w:r w:rsidRPr="008D0F2B">
        <w:rPr>
          <w:sz w:val="22"/>
          <w:lang w:val="fi-FI"/>
        </w:rPr>
        <w:t xml:space="preserve"> </w:t>
      </w:r>
      <w:proofErr w:type="spellStart"/>
      <w:r w:rsidRPr="008D0F2B">
        <w:rPr>
          <w:sz w:val="22"/>
          <w:lang w:val="fi-FI"/>
        </w:rPr>
        <w:t>masih</w:t>
      </w:r>
      <w:proofErr w:type="spellEnd"/>
      <w:r w:rsidRPr="008D0F2B">
        <w:rPr>
          <w:sz w:val="22"/>
          <w:lang w:val="fi-FI"/>
        </w:rPr>
        <w:t xml:space="preserve"> </w:t>
      </w:r>
      <w:proofErr w:type="spellStart"/>
      <w:r w:rsidRPr="008D0F2B">
        <w:rPr>
          <w:sz w:val="22"/>
          <w:lang w:val="fi-FI"/>
        </w:rPr>
        <w:t>terbatas</w:t>
      </w:r>
      <w:proofErr w:type="spellEnd"/>
      <w:r w:rsidRPr="008D0F2B">
        <w:rPr>
          <w:sz w:val="22"/>
          <w:lang w:val="fi-FI"/>
        </w:rPr>
        <w:t xml:space="preserve"> </w:t>
      </w:r>
      <w:proofErr w:type="spellStart"/>
      <w:r w:rsidRPr="008D0F2B">
        <w:rPr>
          <w:sz w:val="22"/>
          <w:lang w:val="fi-FI"/>
        </w:rPr>
        <w:t>sehingga</w:t>
      </w:r>
      <w:proofErr w:type="spellEnd"/>
      <w:r w:rsidRPr="008D0F2B">
        <w:rPr>
          <w:sz w:val="22"/>
          <w:lang w:val="fi-FI"/>
        </w:rPr>
        <w:t xml:space="preserve"> </w:t>
      </w:r>
      <w:proofErr w:type="spellStart"/>
      <w:r w:rsidRPr="008D0F2B">
        <w:rPr>
          <w:sz w:val="22"/>
          <w:lang w:val="fi-FI"/>
        </w:rPr>
        <w:t>peserta</w:t>
      </w:r>
      <w:proofErr w:type="spellEnd"/>
      <w:r w:rsidRPr="008D0F2B">
        <w:rPr>
          <w:sz w:val="22"/>
          <w:lang w:val="fi-FI"/>
        </w:rPr>
        <w:t xml:space="preserve"> </w:t>
      </w:r>
      <w:proofErr w:type="spellStart"/>
      <w:r w:rsidRPr="008D0F2B">
        <w:rPr>
          <w:sz w:val="22"/>
          <w:lang w:val="fi-FI"/>
        </w:rPr>
        <w:t>didik</w:t>
      </w:r>
      <w:proofErr w:type="spellEnd"/>
      <w:r w:rsidRPr="008D0F2B">
        <w:rPr>
          <w:sz w:val="22"/>
          <w:lang w:val="fi-FI"/>
        </w:rPr>
        <w:t xml:space="preserve"> </w:t>
      </w:r>
      <w:proofErr w:type="spellStart"/>
      <w:r w:rsidRPr="008D0F2B">
        <w:rPr>
          <w:sz w:val="22"/>
          <w:lang w:val="fi-FI"/>
        </w:rPr>
        <w:t>kurang</w:t>
      </w:r>
      <w:proofErr w:type="spellEnd"/>
      <w:r w:rsidRPr="008D0F2B">
        <w:rPr>
          <w:sz w:val="22"/>
          <w:lang w:val="fi-FI"/>
        </w:rPr>
        <w:t xml:space="preserve"> </w:t>
      </w:r>
      <w:proofErr w:type="spellStart"/>
      <w:r w:rsidRPr="008D0F2B">
        <w:rPr>
          <w:sz w:val="22"/>
          <w:lang w:val="fi-FI"/>
        </w:rPr>
        <w:t>tertarik</w:t>
      </w:r>
      <w:proofErr w:type="spellEnd"/>
      <w:r w:rsidRPr="008D0F2B">
        <w:rPr>
          <w:sz w:val="22"/>
          <w:lang w:val="fi-FI"/>
        </w:rPr>
        <w:t xml:space="preserve"> </w:t>
      </w:r>
      <w:proofErr w:type="spellStart"/>
      <w:r w:rsidRPr="008D0F2B">
        <w:rPr>
          <w:sz w:val="22"/>
          <w:lang w:val="fi-FI"/>
        </w:rPr>
        <w:t>dan</w:t>
      </w:r>
      <w:proofErr w:type="spellEnd"/>
      <w:r w:rsidRPr="008D0F2B">
        <w:rPr>
          <w:sz w:val="22"/>
          <w:lang w:val="fi-FI"/>
        </w:rPr>
        <w:t xml:space="preserve"> </w:t>
      </w:r>
      <w:proofErr w:type="spellStart"/>
      <w:r w:rsidRPr="008D0F2B">
        <w:rPr>
          <w:sz w:val="22"/>
          <w:lang w:val="fi-FI"/>
        </w:rPr>
        <w:t>cenderung</w:t>
      </w:r>
      <w:proofErr w:type="spellEnd"/>
      <w:r w:rsidRPr="008D0F2B">
        <w:rPr>
          <w:sz w:val="22"/>
          <w:lang w:val="fi-FI"/>
        </w:rPr>
        <w:t xml:space="preserve"> </w:t>
      </w:r>
      <w:proofErr w:type="spellStart"/>
      <w:r w:rsidRPr="008D0F2B">
        <w:rPr>
          <w:sz w:val="22"/>
          <w:lang w:val="fi-FI"/>
        </w:rPr>
        <w:t>pasif</w:t>
      </w:r>
      <w:proofErr w:type="spellEnd"/>
      <w:r w:rsidRPr="008D0F2B">
        <w:rPr>
          <w:sz w:val="22"/>
          <w:lang w:val="fi-FI"/>
        </w:rPr>
        <w:t xml:space="preserve">. Media </w:t>
      </w:r>
      <w:proofErr w:type="spellStart"/>
      <w:r w:rsidRPr="008D0F2B">
        <w:rPr>
          <w:sz w:val="22"/>
          <w:lang w:val="fi-FI"/>
        </w:rPr>
        <w:t>gambar</w:t>
      </w:r>
      <w:proofErr w:type="spellEnd"/>
      <w:r w:rsidRPr="008D0F2B">
        <w:rPr>
          <w:sz w:val="22"/>
          <w:lang w:val="fi-FI"/>
        </w:rPr>
        <w:t xml:space="preserve"> </w:t>
      </w:r>
      <w:proofErr w:type="spellStart"/>
      <w:r w:rsidRPr="008D0F2B">
        <w:rPr>
          <w:sz w:val="22"/>
          <w:lang w:val="fi-FI"/>
        </w:rPr>
        <w:t>berseri</w:t>
      </w:r>
      <w:proofErr w:type="spellEnd"/>
      <w:r w:rsidRPr="008D0F2B">
        <w:rPr>
          <w:sz w:val="22"/>
          <w:lang w:val="fi-FI"/>
        </w:rPr>
        <w:t xml:space="preserve"> kemudian </w:t>
      </w:r>
      <w:proofErr w:type="spellStart"/>
      <w:r w:rsidRPr="008D0F2B">
        <w:rPr>
          <w:sz w:val="22"/>
          <w:lang w:val="fi-FI"/>
        </w:rPr>
        <w:t>digunakan</w:t>
      </w:r>
      <w:proofErr w:type="spellEnd"/>
      <w:r w:rsidRPr="008D0F2B">
        <w:rPr>
          <w:sz w:val="22"/>
          <w:lang w:val="fi-FI"/>
        </w:rPr>
        <w:t xml:space="preserve"> </w:t>
      </w:r>
      <w:proofErr w:type="spellStart"/>
      <w:r w:rsidRPr="008D0F2B">
        <w:rPr>
          <w:sz w:val="22"/>
          <w:lang w:val="fi-FI"/>
        </w:rPr>
        <w:t>untuk</w:t>
      </w:r>
      <w:proofErr w:type="spellEnd"/>
      <w:r w:rsidRPr="008D0F2B">
        <w:rPr>
          <w:sz w:val="22"/>
          <w:lang w:val="fi-FI"/>
        </w:rPr>
        <w:t xml:space="preserve"> </w:t>
      </w:r>
      <w:proofErr w:type="spellStart"/>
      <w:r w:rsidRPr="008D0F2B">
        <w:rPr>
          <w:sz w:val="22"/>
          <w:lang w:val="fi-FI"/>
        </w:rPr>
        <w:t>memberikan</w:t>
      </w:r>
      <w:proofErr w:type="spellEnd"/>
      <w:r w:rsidRPr="008D0F2B">
        <w:rPr>
          <w:sz w:val="22"/>
          <w:lang w:val="fi-FI"/>
        </w:rPr>
        <w:t xml:space="preserve"> stimulus </w:t>
      </w:r>
      <w:proofErr w:type="spellStart"/>
      <w:r w:rsidRPr="008D0F2B">
        <w:rPr>
          <w:sz w:val="22"/>
          <w:lang w:val="fi-FI"/>
        </w:rPr>
        <w:t>visual</w:t>
      </w:r>
      <w:proofErr w:type="spellEnd"/>
      <w:r w:rsidRPr="008D0F2B">
        <w:rPr>
          <w:sz w:val="22"/>
          <w:lang w:val="fi-FI"/>
        </w:rPr>
        <w:t xml:space="preserve"> </w:t>
      </w:r>
      <w:proofErr w:type="spellStart"/>
      <w:r w:rsidRPr="008D0F2B">
        <w:rPr>
          <w:sz w:val="22"/>
          <w:lang w:val="fi-FI"/>
        </w:rPr>
        <w:t>sehingga</w:t>
      </w:r>
      <w:proofErr w:type="spellEnd"/>
      <w:r w:rsidRPr="008D0F2B">
        <w:rPr>
          <w:sz w:val="22"/>
          <w:lang w:val="fi-FI"/>
        </w:rPr>
        <w:t xml:space="preserve"> </w:t>
      </w:r>
      <w:proofErr w:type="spellStart"/>
      <w:r w:rsidRPr="008D0F2B">
        <w:rPr>
          <w:sz w:val="22"/>
          <w:lang w:val="fi-FI"/>
        </w:rPr>
        <w:t>peserta</w:t>
      </w:r>
      <w:proofErr w:type="spellEnd"/>
      <w:r w:rsidRPr="008D0F2B">
        <w:rPr>
          <w:sz w:val="22"/>
          <w:lang w:val="fi-FI"/>
        </w:rPr>
        <w:t xml:space="preserve"> </w:t>
      </w:r>
      <w:proofErr w:type="spellStart"/>
      <w:r w:rsidRPr="008D0F2B">
        <w:rPr>
          <w:sz w:val="22"/>
          <w:lang w:val="fi-FI"/>
        </w:rPr>
        <w:t>didik</w:t>
      </w:r>
      <w:proofErr w:type="spellEnd"/>
      <w:r w:rsidRPr="008D0F2B">
        <w:rPr>
          <w:sz w:val="22"/>
          <w:lang w:val="fi-FI"/>
        </w:rPr>
        <w:t xml:space="preserve"> </w:t>
      </w:r>
      <w:proofErr w:type="spellStart"/>
      <w:r w:rsidRPr="008D0F2B">
        <w:rPr>
          <w:sz w:val="22"/>
          <w:lang w:val="fi-FI"/>
        </w:rPr>
        <w:t>memperoleh</w:t>
      </w:r>
      <w:proofErr w:type="spellEnd"/>
      <w:r w:rsidRPr="008D0F2B">
        <w:rPr>
          <w:sz w:val="22"/>
          <w:lang w:val="fi-FI"/>
        </w:rPr>
        <w:t xml:space="preserve"> </w:t>
      </w:r>
      <w:proofErr w:type="spellStart"/>
      <w:r w:rsidRPr="008D0F2B">
        <w:rPr>
          <w:sz w:val="22"/>
          <w:lang w:val="fi-FI"/>
        </w:rPr>
        <w:t>gambaran</w:t>
      </w:r>
      <w:proofErr w:type="spellEnd"/>
      <w:r w:rsidRPr="008D0F2B">
        <w:rPr>
          <w:sz w:val="22"/>
          <w:lang w:val="fi-FI"/>
        </w:rPr>
        <w:t xml:space="preserve"> </w:t>
      </w:r>
      <w:proofErr w:type="spellStart"/>
      <w:r w:rsidRPr="008D0F2B">
        <w:rPr>
          <w:sz w:val="22"/>
          <w:lang w:val="fi-FI"/>
        </w:rPr>
        <w:t>konkret</w:t>
      </w:r>
      <w:proofErr w:type="spellEnd"/>
      <w:r w:rsidRPr="008D0F2B">
        <w:rPr>
          <w:sz w:val="22"/>
          <w:lang w:val="fi-FI"/>
        </w:rPr>
        <w:t xml:space="preserve"> </w:t>
      </w:r>
      <w:proofErr w:type="spellStart"/>
      <w:r w:rsidRPr="008D0F2B">
        <w:rPr>
          <w:sz w:val="22"/>
          <w:lang w:val="fi-FI"/>
        </w:rPr>
        <w:t>mengenai</w:t>
      </w:r>
      <w:proofErr w:type="spellEnd"/>
      <w:r w:rsidRPr="008D0F2B">
        <w:rPr>
          <w:sz w:val="22"/>
          <w:lang w:val="fi-FI"/>
        </w:rPr>
        <w:t xml:space="preserve"> </w:t>
      </w:r>
      <w:proofErr w:type="spellStart"/>
      <w:r w:rsidRPr="008D0F2B">
        <w:rPr>
          <w:sz w:val="22"/>
          <w:lang w:val="fi-FI"/>
        </w:rPr>
        <w:t>urutan</w:t>
      </w:r>
      <w:proofErr w:type="spellEnd"/>
      <w:r w:rsidRPr="008D0F2B">
        <w:rPr>
          <w:sz w:val="22"/>
          <w:lang w:val="fi-FI"/>
        </w:rPr>
        <w:t xml:space="preserve"> </w:t>
      </w:r>
      <w:proofErr w:type="spellStart"/>
      <w:r w:rsidRPr="008D0F2B">
        <w:rPr>
          <w:sz w:val="22"/>
          <w:lang w:val="fi-FI"/>
        </w:rPr>
        <w:t>tindakan</w:t>
      </w:r>
      <w:proofErr w:type="spellEnd"/>
      <w:r w:rsidRPr="008D0F2B">
        <w:rPr>
          <w:sz w:val="22"/>
          <w:lang w:val="fi-FI"/>
        </w:rPr>
        <w:t xml:space="preserve"> </w:t>
      </w:r>
      <w:proofErr w:type="spellStart"/>
      <w:r w:rsidRPr="008D0F2B">
        <w:rPr>
          <w:sz w:val="22"/>
          <w:lang w:val="fi-FI"/>
        </w:rPr>
        <w:t>yang</w:t>
      </w:r>
      <w:proofErr w:type="spellEnd"/>
      <w:r w:rsidRPr="008D0F2B">
        <w:rPr>
          <w:sz w:val="22"/>
          <w:lang w:val="fi-FI"/>
        </w:rPr>
        <w:t xml:space="preserve"> akan </w:t>
      </w:r>
      <w:proofErr w:type="spellStart"/>
      <w:r w:rsidRPr="008D0F2B">
        <w:rPr>
          <w:sz w:val="22"/>
          <w:lang w:val="fi-FI"/>
        </w:rPr>
        <w:t>dituangkan</w:t>
      </w:r>
      <w:proofErr w:type="spellEnd"/>
      <w:r w:rsidRPr="008D0F2B">
        <w:rPr>
          <w:sz w:val="22"/>
          <w:lang w:val="fi-FI"/>
        </w:rPr>
        <w:t xml:space="preserve"> ke </w:t>
      </w:r>
      <w:proofErr w:type="spellStart"/>
      <w:r w:rsidRPr="008D0F2B">
        <w:rPr>
          <w:sz w:val="22"/>
          <w:lang w:val="fi-FI"/>
        </w:rPr>
        <w:t>dalam</w:t>
      </w:r>
      <w:proofErr w:type="spellEnd"/>
      <w:r w:rsidRPr="008D0F2B">
        <w:rPr>
          <w:sz w:val="22"/>
          <w:lang w:val="fi-FI"/>
        </w:rPr>
        <w:t xml:space="preserve"> tulisan.</w:t>
      </w:r>
    </w:p>
    <w:p w14:paraId="0EFDBE2D" w14:textId="77777777" w:rsidR="00453C68" w:rsidRPr="008D0F2B" w:rsidRDefault="00000000" w:rsidP="00313008">
      <w:pPr>
        <w:spacing w:after="120" w:line="276" w:lineRule="auto"/>
        <w:jc w:val="both"/>
      </w:pPr>
      <w:proofErr w:type="spellStart"/>
      <w:r w:rsidRPr="008D0F2B">
        <w:rPr>
          <w:sz w:val="22"/>
        </w:rPr>
        <w:t>Perkembangan</w:t>
      </w:r>
      <w:proofErr w:type="spellEnd"/>
      <w:r w:rsidRPr="008D0F2B">
        <w:rPr>
          <w:sz w:val="22"/>
        </w:rPr>
        <w:t xml:space="preserve"> </w:t>
      </w:r>
      <w:proofErr w:type="spellStart"/>
      <w:r w:rsidRPr="008D0F2B">
        <w:rPr>
          <w:sz w:val="22"/>
        </w:rPr>
        <w:t>teknologi</w:t>
      </w:r>
      <w:proofErr w:type="spellEnd"/>
      <w:r w:rsidRPr="008D0F2B">
        <w:rPr>
          <w:sz w:val="22"/>
        </w:rPr>
        <w:t xml:space="preserve"> </w:t>
      </w:r>
      <w:proofErr w:type="spellStart"/>
      <w:r w:rsidRPr="008D0F2B">
        <w:rPr>
          <w:sz w:val="22"/>
        </w:rPr>
        <w:t>pendidikan</w:t>
      </w:r>
      <w:proofErr w:type="spellEnd"/>
      <w:r w:rsidRPr="008D0F2B">
        <w:rPr>
          <w:sz w:val="22"/>
        </w:rPr>
        <w:t xml:space="preserve"> </w:t>
      </w:r>
      <w:proofErr w:type="spellStart"/>
      <w:r w:rsidRPr="008D0F2B">
        <w:rPr>
          <w:sz w:val="22"/>
        </w:rPr>
        <w:t>memberikan</w:t>
      </w:r>
      <w:proofErr w:type="spellEnd"/>
      <w:r w:rsidRPr="008D0F2B">
        <w:rPr>
          <w:sz w:val="22"/>
        </w:rPr>
        <w:t xml:space="preserve"> peluang untuk mengembangkan gambar berseri konvensional menjadi media visual digital. Gambar dapat ditampilkan melalui perangkat digital, papan interaktif, presentasi multimedia, atau platform pembelajaran. Dengan demikian, peserta didik tidak hanya mengamati gambar, tetapi </w:t>
      </w:r>
      <w:r w:rsidRPr="008D0F2B">
        <w:rPr>
          <w:sz w:val="22"/>
        </w:rPr>
        <w:lastRenderedPageBreak/>
        <w:t>juga dapat mengurutkan gambar, memberi anotasi, mendiskusikan kosakata, dan menyusun teks berdasarkan informasi visual.</w:t>
      </w:r>
    </w:p>
    <w:p w14:paraId="37756E3C" w14:textId="77777777" w:rsidR="00453C68" w:rsidRPr="008D0F2B" w:rsidRDefault="00000000" w:rsidP="00313008">
      <w:pPr>
        <w:spacing w:after="120" w:line="276" w:lineRule="auto"/>
        <w:jc w:val="both"/>
      </w:pPr>
      <w:r w:rsidRPr="008D0F2B">
        <w:rPr>
          <w:sz w:val="22"/>
        </w:rPr>
        <w:t>Penelitian ini merupakan pengembangan penyajian dari penelitian tindakan yang berfokus pada penggunaan gambar berseri dalam meningkatkan keterampilan menulis teks prosedur. Pembaruan utama terletak pada pengaitan media gambar berseri dengan pemanfaatan teknologi pembelajaran sehingga media menjadi lebih fleksibel, interaktif, dan relevan dengan kebutuhan pembelajaran masa kini.</w:t>
      </w:r>
    </w:p>
    <w:p w14:paraId="2F12BBE1" w14:textId="77777777" w:rsidR="00453C68" w:rsidRDefault="00000000" w:rsidP="00313008">
      <w:pPr>
        <w:spacing w:after="120" w:line="276" w:lineRule="auto"/>
        <w:jc w:val="both"/>
        <w:rPr>
          <w:sz w:val="22"/>
        </w:rPr>
      </w:pPr>
      <w:r w:rsidRPr="008D0F2B">
        <w:rPr>
          <w:sz w:val="22"/>
        </w:rPr>
        <w:t xml:space="preserve">Tujuan penelitian adalah menganalisis peningkatan keterampilan menulis teks prosedur melalui media gambar berseri berbasis teknologi serta mendeskripsikan perubahan keterlibatan peserta </w:t>
      </w:r>
      <w:proofErr w:type="spellStart"/>
      <w:r w:rsidRPr="008D0F2B">
        <w:rPr>
          <w:sz w:val="22"/>
        </w:rPr>
        <w:t>didik</w:t>
      </w:r>
      <w:proofErr w:type="spellEnd"/>
      <w:r w:rsidRPr="008D0F2B">
        <w:rPr>
          <w:sz w:val="22"/>
        </w:rPr>
        <w:t xml:space="preserve"> </w:t>
      </w:r>
      <w:proofErr w:type="spellStart"/>
      <w:r w:rsidRPr="008D0F2B">
        <w:rPr>
          <w:sz w:val="22"/>
        </w:rPr>
        <w:t>selama</w:t>
      </w:r>
      <w:proofErr w:type="spellEnd"/>
      <w:r w:rsidRPr="008D0F2B">
        <w:rPr>
          <w:sz w:val="22"/>
        </w:rPr>
        <w:t xml:space="preserve"> proses </w:t>
      </w:r>
      <w:proofErr w:type="spellStart"/>
      <w:r w:rsidRPr="008D0F2B">
        <w:rPr>
          <w:sz w:val="22"/>
        </w:rPr>
        <w:t>pembelajaran</w:t>
      </w:r>
      <w:proofErr w:type="spellEnd"/>
      <w:r w:rsidRPr="008D0F2B">
        <w:rPr>
          <w:sz w:val="22"/>
        </w:rPr>
        <w:t>.</w:t>
      </w:r>
    </w:p>
    <w:p w14:paraId="3FA188A6" w14:textId="77777777" w:rsidR="0004401F" w:rsidRPr="008D0F2B" w:rsidRDefault="0004401F" w:rsidP="00313008">
      <w:pPr>
        <w:spacing w:after="120" w:line="276" w:lineRule="auto"/>
        <w:jc w:val="both"/>
      </w:pPr>
    </w:p>
    <w:p w14:paraId="7CBE7689" w14:textId="77777777" w:rsidR="00453C68" w:rsidRPr="0004401F" w:rsidRDefault="00000000" w:rsidP="0004401F">
      <w:pPr>
        <w:rPr>
          <w:b/>
          <w:bCs/>
          <w:lang w:val="fi-FI"/>
        </w:rPr>
      </w:pPr>
      <w:r w:rsidRPr="0004401F">
        <w:rPr>
          <w:b/>
          <w:bCs/>
          <w:lang w:val="fi-FI"/>
        </w:rPr>
        <w:t>2. METODE PENELITIAN</w:t>
      </w:r>
    </w:p>
    <w:p w14:paraId="1B6AE4A4" w14:textId="77777777" w:rsidR="00313008" w:rsidRDefault="00313008" w:rsidP="00313008">
      <w:pPr>
        <w:spacing w:after="0"/>
        <w:rPr>
          <w:sz w:val="22"/>
          <w:lang w:val="fi-FI"/>
        </w:rPr>
      </w:pPr>
    </w:p>
    <w:p w14:paraId="31D650C5" w14:textId="49429C16" w:rsidR="00453C68" w:rsidRPr="008D0F2B" w:rsidRDefault="00000000" w:rsidP="00313008">
      <w:pPr>
        <w:spacing w:after="120" w:line="276" w:lineRule="auto"/>
        <w:jc w:val="both"/>
        <w:rPr>
          <w:lang w:val="fi-FI"/>
        </w:rPr>
      </w:pPr>
      <w:proofErr w:type="spellStart"/>
      <w:r w:rsidRPr="008D0F2B">
        <w:rPr>
          <w:sz w:val="22"/>
          <w:lang w:val="fi-FI"/>
        </w:rPr>
        <w:t>Penelitian</w:t>
      </w:r>
      <w:proofErr w:type="spellEnd"/>
      <w:r w:rsidRPr="008D0F2B">
        <w:rPr>
          <w:sz w:val="22"/>
          <w:lang w:val="fi-FI"/>
        </w:rPr>
        <w:t xml:space="preserve"> </w:t>
      </w:r>
      <w:proofErr w:type="spellStart"/>
      <w:r w:rsidRPr="008D0F2B">
        <w:rPr>
          <w:sz w:val="22"/>
          <w:lang w:val="fi-FI"/>
        </w:rPr>
        <w:t>ini</w:t>
      </w:r>
      <w:proofErr w:type="spellEnd"/>
      <w:r w:rsidRPr="008D0F2B">
        <w:rPr>
          <w:sz w:val="22"/>
          <w:lang w:val="fi-FI"/>
        </w:rPr>
        <w:t xml:space="preserve"> </w:t>
      </w:r>
      <w:proofErr w:type="spellStart"/>
      <w:r w:rsidRPr="008D0F2B">
        <w:rPr>
          <w:sz w:val="22"/>
          <w:lang w:val="fi-FI"/>
        </w:rPr>
        <w:t>menggunakan</w:t>
      </w:r>
      <w:proofErr w:type="spellEnd"/>
      <w:r w:rsidRPr="008D0F2B">
        <w:rPr>
          <w:sz w:val="22"/>
          <w:lang w:val="fi-FI"/>
        </w:rPr>
        <w:t xml:space="preserve"> </w:t>
      </w:r>
      <w:proofErr w:type="spellStart"/>
      <w:r w:rsidRPr="008D0F2B">
        <w:rPr>
          <w:sz w:val="22"/>
          <w:lang w:val="fi-FI"/>
        </w:rPr>
        <w:t>desain</w:t>
      </w:r>
      <w:proofErr w:type="spellEnd"/>
      <w:r w:rsidRPr="008D0F2B">
        <w:rPr>
          <w:sz w:val="22"/>
          <w:lang w:val="fi-FI"/>
        </w:rPr>
        <w:t xml:space="preserve"> </w:t>
      </w:r>
      <w:proofErr w:type="spellStart"/>
      <w:r w:rsidRPr="008D0F2B">
        <w:rPr>
          <w:sz w:val="22"/>
          <w:lang w:val="fi-FI"/>
        </w:rPr>
        <w:t>Penelitian</w:t>
      </w:r>
      <w:proofErr w:type="spellEnd"/>
      <w:r w:rsidRPr="008D0F2B">
        <w:rPr>
          <w:sz w:val="22"/>
          <w:lang w:val="fi-FI"/>
        </w:rPr>
        <w:t xml:space="preserve"> </w:t>
      </w:r>
      <w:proofErr w:type="spellStart"/>
      <w:r w:rsidRPr="008D0F2B">
        <w:rPr>
          <w:sz w:val="22"/>
          <w:lang w:val="fi-FI"/>
        </w:rPr>
        <w:t>Tindakan</w:t>
      </w:r>
      <w:proofErr w:type="spellEnd"/>
      <w:r w:rsidRPr="008D0F2B">
        <w:rPr>
          <w:sz w:val="22"/>
          <w:lang w:val="fi-FI"/>
        </w:rPr>
        <w:t xml:space="preserve"> </w:t>
      </w:r>
      <w:proofErr w:type="spellStart"/>
      <w:r w:rsidRPr="008D0F2B">
        <w:rPr>
          <w:sz w:val="22"/>
          <w:lang w:val="fi-FI"/>
        </w:rPr>
        <w:t>Kelas</w:t>
      </w:r>
      <w:proofErr w:type="spellEnd"/>
      <w:r w:rsidRPr="008D0F2B">
        <w:rPr>
          <w:sz w:val="22"/>
          <w:lang w:val="fi-FI"/>
        </w:rPr>
        <w:t xml:space="preserve"> (PTK). </w:t>
      </w:r>
      <w:proofErr w:type="spellStart"/>
      <w:r w:rsidRPr="008D0F2B">
        <w:rPr>
          <w:sz w:val="22"/>
          <w:lang w:val="fi-FI"/>
        </w:rPr>
        <w:t>Tahapan</w:t>
      </w:r>
      <w:proofErr w:type="spellEnd"/>
      <w:r w:rsidRPr="008D0F2B">
        <w:rPr>
          <w:sz w:val="22"/>
          <w:lang w:val="fi-FI"/>
        </w:rPr>
        <w:t xml:space="preserve"> </w:t>
      </w:r>
      <w:proofErr w:type="spellStart"/>
      <w:r w:rsidRPr="008D0F2B">
        <w:rPr>
          <w:sz w:val="22"/>
          <w:lang w:val="fi-FI"/>
        </w:rPr>
        <w:t>penelitian</w:t>
      </w:r>
      <w:proofErr w:type="spellEnd"/>
      <w:r w:rsidRPr="008D0F2B">
        <w:rPr>
          <w:sz w:val="22"/>
          <w:lang w:val="fi-FI"/>
        </w:rPr>
        <w:t xml:space="preserve"> </w:t>
      </w:r>
      <w:proofErr w:type="spellStart"/>
      <w:r w:rsidRPr="008D0F2B">
        <w:rPr>
          <w:sz w:val="22"/>
          <w:lang w:val="fi-FI"/>
        </w:rPr>
        <w:t>meliputi</w:t>
      </w:r>
      <w:proofErr w:type="spellEnd"/>
      <w:r w:rsidRPr="008D0F2B">
        <w:rPr>
          <w:sz w:val="22"/>
          <w:lang w:val="fi-FI"/>
        </w:rPr>
        <w:t xml:space="preserve"> </w:t>
      </w:r>
      <w:proofErr w:type="spellStart"/>
      <w:r w:rsidRPr="008D0F2B">
        <w:rPr>
          <w:sz w:val="22"/>
          <w:lang w:val="fi-FI"/>
        </w:rPr>
        <w:t>perencanaan</w:t>
      </w:r>
      <w:proofErr w:type="spellEnd"/>
      <w:r w:rsidRPr="008D0F2B">
        <w:rPr>
          <w:sz w:val="22"/>
          <w:lang w:val="fi-FI"/>
        </w:rPr>
        <w:t xml:space="preserve">, </w:t>
      </w:r>
      <w:proofErr w:type="spellStart"/>
      <w:r w:rsidRPr="008D0F2B">
        <w:rPr>
          <w:sz w:val="22"/>
          <w:lang w:val="fi-FI"/>
        </w:rPr>
        <w:t>pelaksanaan</w:t>
      </w:r>
      <w:proofErr w:type="spellEnd"/>
      <w:r w:rsidRPr="008D0F2B">
        <w:rPr>
          <w:sz w:val="22"/>
          <w:lang w:val="fi-FI"/>
        </w:rPr>
        <w:t xml:space="preserve"> </w:t>
      </w:r>
      <w:proofErr w:type="spellStart"/>
      <w:r w:rsidRPr="008D0F2B">
        <w:rPr>
          <w:sz w:val="22"/>
          <w:lang w:val="fi-FI"/>
        </w:rPr>
        <w:t>tindakan</w:t>
      </w:r>
      <w:proofErr w:type="spellEnd"/>
      <w:r w:rsidRPr="008D0F2B">
        <w:rPr>
          <w:sz w:val="22"/>
          <w:lang w:val="fi-FI"/>
        </w:rPr>
        <w:t xml:space="preserve">, </w:t>
      </w:r>
      <w:proofErr w:type="spellStart"/>
      <w:r w:rsidRPr="008D0F2B">
        <w:rPr>
          <w:sz w:val="22"/>
          <w:lang w:val="fi-FI"/>
        </w:rPr>
        <w:t>observasi</w:t>
      </w:r>
      <w:proofErr w:type="spellEnd"/>
      <w:r w:rsidRPr="008D0F2B">
        <w:rPr>
          <w:sz w:val="22"/>
          <w:lang w:val="fi-FI"/>
        </w:rPr>
        <w:t xml:space="preserve">, </w:t>
      </w:r>
      <w:proofErr w:type="spellStart"/>
      <w:r w:rsidRPr="008D0F2B">
        <w:rPr>
          <w:sz w:val="22"/>
          <w:lang w:val="fi-FI"/>
        </w:rPr>
        <w:t>dan</w:t>
      </w:r>
      <w:proofErr w:type="spellEnd"/>
      <w:r w:rsidRPr="008D0F2B">
        <w:rPr>
          <w:sz w:val="22"/>
          <w:lang w:val="fi-FI"/>
        </w:rPr>
        <w:t xml:space="preserve"> refleksi. </w:t>
      </w:r>
      <w:proofErr w:type="spellStart"/>
      <w:r w:rsidRPr="008D0F2B">
        <w:rPr>
          <w:sz w:val="22"/>
          <w:lang w:val="fi-FI"/>
        </w:rPr>
        <w:t>Prosedur</w:t>
      </w:r>
      <w:proofErr w:type="spellEnd"/>
      <w:r w:rsidRPr="008D0F2B">
        <w:rPr>
          <w:sz w:val="22"/>
          <w:lang w:val="fi-FI"/>
        </w:rPr>
        <w:t xml:space="preserve"> </w:t>
      </w:r>
      <w:proofErr w:type="spellStart"/>
      <w:r w:rsidRPr="008D0F2B">
        <w:rPr>
          <w:sz w:val="22"/>
          <w:lang w:val="fi-FI"/>
        </w:rPr>
        <w:t>dilaksanakan</w:t>
      </w:r>
      <w:proofErr w:type="spellEnd"/>
      <w:r w:rsidRPr="008D0F2B">
        <w:rPr>
          <w:sz w:val="22"/>
          <w:lang w:val="fi-FI"/>
        </w:rPr>
        <w:t xml:space="preserve"> </w:t>
      </w:r>
      <w:proofErr w:type="spellStart"/>
      <w:r w:rsidRPr="008D0F2B">
        <w:rPr>
          <w:sz w:val="22"/>
          <w:lang w:val="fi-FI"/>
        </w:rPr>
        <w:t>secara</w:t>
      </w:r>
      <w:proofErr w:type="spellEnd"/>
      <w:r w:rsidRPr="008D0F2B">
        <w:rPr>
          <w:sz w:val="22"/>
          <w:lang w:val="fi-FI"/>
        </w:rPr>
        <w:t xml:space="preserve"> </w:t>
      </w:r>
      <w:proofErr w:type="spellStart"/>
      <w:r w:rsidRPr="008D0F2B">
        <w:rPr>
          <w:sz w:val="22"/>
          <w:lang w:val="fi-FI"/>
        </w:rPr>
        <w:t>bersiklus</w:t>
      </w:r>
      <w:proofErr w:type="spellEnd"/>
      <w:r w:rsidRPr="008D0F2B">
        <w:rPr>
          <w:sz w:val="22"/>
          <w:lang w:val="fi-FI"/>
        </w:rPr>
        <w:t xml:space="preserve"> </w:t>
      </w:r>
      <w:proofErr w:type="spellStart"/>
      <w:r w:rsidRPr="008D0F2B">
        <w:rPr>
          <w:sz w:val="22"/>
          <w:lang w:val="fi-FI"/>
        </w:rPr>
        <w:t>sampai</w:t>
      </w:r>
      <w:proofErr w:type="spellEnd"/>
      <w:r w:rsidRPr="008D0F2B">
        <w:rPr>
          <w:sz w:val="22"/>
          <w:lang w:val="fi-FI"/>
        </w:rPr>
        <w:t xml:space="preserve"> </w:t>
      </w:r>
      <w:proofErr w:type="spellStart"/>
      <w:r w:rsidRPr="008D0F2B">
        <w:rPr>
          <w:sz w:val="22"/>
          <w:lang w:val="fi-FI"/>
        </w:rPr>
        <w:t>indikator</w:t>
      </w:r>
      <w:proofErr w:type="spellEnd"/>
      <w:r w:rsidRPr="008D0F2B">
        <w:rPr>
          <w:sz w:val="22"/>
          <w:lang w:val="fi-FI"/>
        </w:rPr>
        <w:t xml:space="preserve"> </w:t>
      </w:r>
      <w:proofErr w:type="spellStart"/>
      <w:r w:rsidRPr="008D0F2B">
        <w:rPr>
          <w:sz w:val="22"/>
          <w:lang w:val="fi-FI"/>
        </w:rPr>
        <w:t>keberhasilan</w:t>
      </w:r>
      <w:proofErr w:type="spellEnd"/>
      <w:r w:rsidRPr="008D0F2B">
        <w:rPr>
          <w:sz w:val="22"/>
          <w:lang w:val="fi-FI"/>
        </w:rPr>
        <w:t xml:space="preserve"> </w:t>
      </w:r>
      <w:proofErr w:type="spellStart"/>
      <w:r w:rsidRPr="008D0F2B">
        <w:rPr>
          <w:sz w:val="22"/>
          <w:lang w:val="fi-FI"/>
        </w:rPr>
        <w:t>pembelajaran</w:t>
      </w:r>
      <w:proofErr w:type="spellEnd"/>
      <w:r w:rsidRPr="008D0F2B">
        <w:rPr>
          <w:sz w:val="22"/>
          <w:lang w:val="fi-FI"/>
        </w:rPr>
        <w:t xml:space="preserve"> </w:t>
      </w:r>
      <w:proofErr w:type="spellStart"/>
      <w:r w:rsidRPr="008D0F2B">
        <w:rPr>
          <w:sz w:val="22"/>
          <w:lang w:val="fi-FI"/>
        </w:rPr>
        <w:t>tercapai</w:t>
      </w:r>
      <w:proofErr w:type="spellEnd"/>
      <w:r w:rsidRPr="008D0F2B">
        <w:rPr>
          <w:sz w:val="22"/>
          <w:lang w:val="fi-FI"/>
        </w:rPr>
        <w:t>.</w:t>
      </w:r>
    </w:p>
    <w:p w14:paraId="05E557BB" w14:textId="77777777" w:rsidR="00453C68" w:rsidRPr="008D0F2B" w:rsidRDefault="00000000" w:rsidP="00313008">
      <w:pPr>
        <w:spacing w:after="120" w:line="276" w:lineRule="auto"/>
        <w:jc w:val="both"/>
        <w:rPr>
          <w:lang w:val="fi-FI"/>
        </w:rPr>
      </w:pPr>
      <w:proofErr w:type="spellStart"/>
      <w:r w:rsidRPr="008D0F2B">
        <w:rPr>
          <w:sz w:val="22"/>
          <w:lang w:val="fi-FI"/>
        </w:rPr>
        <w:t>Penelitian</w:t>
      </w:r>
      <w:proofErr w:type="spellEnd"/>
      <w:r w:rsidRPr="008D0F2B">
        <w:rPr>
          <w:sz w:val="22"/>
          <w:lang w:val="fi-FI"/>
        </w:rPr>
        <w:t xml:space="preserve"> </w:t>
      </w:r>
      <w:proofErr w:type="spellStart"/>
      <w:r w:rsidRPr="008D0F2B">
        <w:rPr>
          <w:sz w:val="22"/>
          <w:lang w:val="fi-FI"/>
        </w:rPr>
        <w:t>ditempatkan</w:t>
      </w:r>
      <w:proofErr w:type="spellEnd"/>
      <w:r w:rsidRPr="008D0F2B">
        <w:rPr>
          <w:sz w:val="22"/>
          <w:lang w:val="fi-FI"/>
        </w:rPr>
        <w:t xml:space="preserve"> </w:t>
      </w:r>
      <w:proofErr w:type="spellStart"/>
      <w:r w:rsidRPr="008D0F2B">
        <w:rPr>
          <w:sz w:val="22"/>
          <w:lang w:val="fi-FI"/>
        </w:rPr>
        <w:t>pada</w:t>
      </w:r>
      <w:proofErr w:type="spellEnd"/>
      <w:r w:rsidRPr="008D0F2B">
        <w:rPr>
          <w:sz w:val="22"/>
          <w:lang w:val="fi-FI"/>
        </w:rPr>
        <w:t xml:space="preserve"> </w:t>
      </w:r>
      <w:proofErr w:type="spellStart"/>
      <w:r w:rsidRPr="008D0F2B">
        <w:rPr>
          <w:sz w:val="22"/>
          <w:lang w:val="fi-FI"/>
        </w:rPr>
        <w:t>konteks</w:t>
      </w:r>
      <w:proofErr w:type="spellEnd"/>
      <w:r w:rsidRPr="008D0F2B">
        <w:rPr>
          <w:sz w:val="22"/>
          <w:lang w:val="fi-FI"/>
        </w:rPr>
        <w:t xml:space="preserve"> </w:t>
      </w:r>
      <w:proofErr w:type="spellStart"/>
      <w:r w:rsidRPr="008D0F2B">
        <w:rPr>
          <w:sz w:val="22"/>
          <w:lang w:val="fi-FI"/>
        </w:rPr>
        <w:t>pembelajaran</w:t>
      </w:r>
      <w:proofErr w:type="spellEnd"/>
      <w:r w:rsidRPr="008D0F2B">
        <w:rPr>
          <w:sz w:val="22"/>
          <w:lang w:val="fi-FI"/>
        </w:rPr>
        <w:t xml:space="preserve"> Bahasa </w:t>
      </w:r>
      <w:proofErr w:type="spellStart"/>
      <w:r w:rsidRPr="008D0F2B">
        <w:rPr>
          <w:sz w:val="22"/>
          <w:lang w:val="fi-FI"/>
        </w:rPr>
        <w:t>Inggris</w:t>
      </w:r>
      <w:proofErr w:type="spellEnd"/>
      <w:r w:rsidRPr="008D0F2B">
        <w:rPr>
          <w:sz w:val="22"/>
          <w:lang w:val="fi-FI"/>
        </w:rPr>
        <w:t xml:space="preserve"> </w:t>
      </w:r>
      <w:proofErr w:type="spellStart"/>
      <w:r w:rsidRPr="008D0F2B">
        <w:rPr>
          <w:sz w:val="22"/>
          <w:lang w:val="fi-FI"/>
        </w:rPr>
        <w:t>kelas</w:t>
      </w:r>
      <w:proofErr w:type="spellEnd"/>
      <w:r w:rsidRPr="008D0F2B">
        <w:rPr>
          <w:sz w:val="22"/>
          <w:lang w:val="fi-FI"/>
        </w:rPr>
        <w:t xml:space="preserve"> X SMK. </w:t>
      </w:r>
      <w:r w:rsidRPr="008D0F2B">
        <w:rPr>
          <w:sz w:val="22"/>
        </w:rPr>
        <w:t xml:space="preserve">Pada </w:t>
      </w:r>
      <w:proofErr w:type="spellStart"/>
      <w:r w:rsidRPr="008D0F2B">
        <w:rPr>
          <w:sz w:val="22"/>
        </w:rPr>
        <w:t>naskah</w:t>
      </w:r>
      <w:proofErr w:type="spellEnd"/>
      <w:r w:rsidRPr="008D0F2B">
        <w:rPr>
          <w:sz w:val="22"/>
        </w:rPr>
        <w:t xml:space="preserve"> </w:t>
      </w:r>
      <w:proofErr w:type="spellStart"/>
      <w:r w:rsidRPr="008D0F2B">
        <w:rPr>
          <w:sz w:val="22"/>
        </w:rPr>
        <w:t>sumber</w:t>
      </w:r>
      <w:proofErr w:type="spellEnd"/>
      <w:r w:rsidRPr="008D0F2B">
        <w:rPr>
          <w:sz w:val="22"/>
        </w:rPr>
        <w:t xml:space="preserve">, </w:t>
      </w:r>
      <w:proofErr w:type="spellStart"/>
      <w:r w:rsidRPr="008D0F2B">
        <w:rPr>
          <w:sz w:val="22"/>
        </w:rPr>
        <w:t>subjek</w:t>
      </w:r>
      <w:proofErr w:type="spellEnd"/>
      <w:r w:rsidRPr="008D0F2B">
        <w:rPr>
          <w:sz w:val="22"/>
        </w:rPr>
        <w:t xml:space="preserve"> </w:t>
      </w:r>
      <w:proofErr w:type="spellStart"/>
      <w:r w:rsidRPr="008D0F2B">
        <w:rPr>
          <w:sz w:val="22"/>
        </w:rPr>
        <w:t>penelitian</w:t>
      </w:r>
      <w:proofErr w:type="spellEnd"/>
      <w:r w:rsidRPr="008D0F2B">
        <w:rPr>
          <w:sz w:val="22"/>
        </w:rPr>
        <w:t xml:space="preserve"> berjumlah 32 peserta didik kelas X TAV 1. </w:t>
      </w:r>
      <w:proofErr w:type="spellStart"/>
      <w:r w:rsidRPr="008D0F2B">
        <w:rPr>
          <w:sz w:val="22"/>
          <w:lang w:val="fi-FI"/>
        </w:rPr>
        <w:t>Untuk</w:t>
      </w:r>
      <w:proofErr w:type="spellEnd"/>
      <w:r w:rsidRPr="008D0F2B">
        <w:rPr>
          <w:sz w:val="22"/>
          <w:lang w:val="fi-FI"/>
        </w:rPr>
        <w:t xml:space="preserve"> </w:t>
      </w:r>
      <w:proofErr w:type="spellStart"/>
      <w:r w:rsidRPr="008D0F2B">
        <w:rPr>
          <w:sz w:val="22"/>
          <w:lang w:val="fi-FI"/>
        </w:rPr>
        <w:t>versi</w:t>
      </w:r>
      <w:proofErr w:type="spellEnd"/>
      <w:r w:rsidRPr="008D0F2B">
        <w:rPr>
          <w:sz w:val="22"/>
          <w:lang w:val="fi-FI"/>
        </w:rPr>
        <w:t xml:space="preserve"> publikasi </w:t>
      </w:r>
      <w:proofErr w:type="spellStart"/>
      <w:r w:rsidRPr="008D0F2B">
        <w:rPr>
          <w:sz w:val="22"/>
          <w:lang w:val="fi-FI"/>
        </w:rPr>
        <w:t>tahun</w:t>
      </w:r>
      <w:proofErr w:type="spellEnd"/>
      <w:r w:rsidRPr="008D0F2B">
        <w:rPr>
          <w:sz w:val="22"/>
          <w:lang w:val="fi-FI"/>
        </w:rPr>
        <w:t xml:space="preserve"> 2024–2025, </w:t>
      </w:r>
      <w:proofErr w:type="spellStart"/>
      <w:r w:rsidRPr="008D0F2B">
        <w:rPr>
          <w:sz w:val="22"/>
          <w:lang w:val="fi-FI"/>
        </w:rPr>
        <w:t>identitas</w:t>
      </w:r>
      <w:proofErr w:type="spellEnd"/>
      <w:r w:rsidRPr="008D0F2B">
        <w:rPr>
          <w:sz w:val="22"/>
          <w:lang w:val="fi-FI"/>
        </w:rPr>
        <w:t xml:space="preserve"> </w:t>
      </w:r>
      <w:proofErr w:type="spellStart"/>
      <w:r w:rsidRPr="008D0F2B">
        <w:rPr>
          <w:sz w:val="22"/>
          <w:lang w:val="fi-FI"/>
        </w:rPr>
        <w:t>kelas</w:t>
      </w:r>
      <w:proofErr w:type="spellEnd"/>
      <w:r w:rsidRPr="008D0F2B">
        <w:rPr>
          <w:sz w:val="22"/>
          <w:lang w:val="fi-FI"/>
        </w:rPr>
        <w:t xml:space="preserve">, </w:t>
      </w:r>
      <w:proofErr w:type="spellStart"/>
      <w:r w:rsidRPr="008D0F2B">
        <w:rPr>
          <w:sz w:val="22"/>
          <w:lang w:val="fi-FI"/>
        </w:rPr>
        <w:t>jumlah</w:t>
      </w:r>
      <w:proofErr w:type="spellEnd"/>
      <w:r w:rsidRPr="008D0F2B">
        <w:rPr>
          <w:sz w:val="22"/>
          <w:lang w:val="fi-FI"/>
        </w:rPr>
        <w:t xml:space="preserve"> </w:t>
      </w:r>
      <w:proofErr w:type="spellStart"/>
      <w:r w:rsidRPr="008D0F2B">
        <w:rPr>
          <w:sz w:val="22"/>
          <w:lang w:val="fi-FI"/>
        </w:rPr>
        <w:t>peserta</w:t>
      </w:r>
      <w:proofErr w:type="spellEnd"/>
      <w:r w:rsidRPr="008D0F2B">
        <w:rPr>
          <w:sz w:val="22"/>
          <w:lang w:val="fi-FI"/>
        </w:rPr>
        <w:t xml:space="preserve"> </w:t>
      </w:r>
      <w:proofErr w:type="spellStart"/>
      <w:r w:rsidRPr="008D0F2B">
        <w:rPr>
          <w:sz w:val="22"/>
          <w:lang w:val="fi-FI"/>
        </w:rPr>
        <w:t>didik</w:t>
      </w:r>
      <w:proofErr w:type="spellEnd"/>
      <w:r w:rsidRPr="008D0F2B">
        <w:rPr>
          <w:sz w:val="22"/>
          <w:lang w:val="fi-FI"/>
        </w:rPr>
        <w:t xml:space="preserve">, </w:t>
      </w:r>
      <w:proofErr w:type="spellStart"/>
      <w:r w:rsidRPr="008D0F2B">
        <w:rPr>
          <w:sz w:val="22"/>
          <w:lang w:val="fi-FI"/>
        </w:rPr>
        <w:t>waktu</w:t>
      </w:r>
      <w:proofErr w:type="spellEnd"/>
      <w:r w:rsidRPr="008D0F2B">
        <w:rPr>
          <w:sz w:val="22"/>
          <w:lang w:val="fi-FI"/>
        </w:rPr>
        <w:t xml:space="preserve">, </w:t>
      </w:r>
      <w:proofErr w:type="spellStart"/>
      <w:r w:rsidRPr="008D0F2B">
        <w:rPr>
          <w:sz w:val="22"/>
          <w:lang w:val="fi-FI"/>
        </w:rPr>
        <w:t>dan</w:t>
      </w:r>
      <w:proofErr w:type="spellEnd"/>
      <w:r w:rsidRPr="008D0F2B">
        <w:rPr>
          <w:sz w:val="22"/>
          <w:lang w:val="fi-FI"/>
        </w:rPr>
        <w:t xml:space="preserve"> lokasi </w:t>
      </w:r>
      <w:proofErr w:type="spellStart"/>
      <w:r w:rsidRPr="008D0F2B">
        <w:rPr>
          <w:sz w:val="22"/>
          <w:lang w:val="fi-FI"/>
        </w:rPr>
        <w:t>perlu</w:t>
      </w:r>
      <w:proofErr w:type="spellEnd"/>
      <w:r w:rsidRPr="008D0F2B">
        <w:rPr>
          <w:sz w:val="22"/>
          <w:lang w:val="fi-FI"/>
        </w:rPr>
        <w:t xml:space="preserve"> </w:t>
      </w:r>
      <w:proofErr w:type="spellStart"/>
      <w:r w:rsidRPr="008D0F2B">
        <w:rPr>
          <w:sz w:val="22"/>
          <w:lang w:val="fi-FI"/>
        </w:rPr>
        <w:t>disesuaikan</w:t>
      </w:r>
      <w:proofErr w:type="spellEnd"/>
      <w:r w:rsidRPr="008D0F2B">
        <w:rPr>
          <w:sz w:val="22"/>
          <w:lang w:val="fi-FI"/>
        </w:rPr>
        <w:t xml:space="preserve"> </w:t>
      </w:r>
      <w:proofErr w:type="spellStart"/>
      <w:r w:rsidRPr="008D0F2B">
        <w:rPr>
          <w:sz w:val="22"/>
          <w:lang w:val="fi-FI"/>
        </w:rPr>
        <w:t>dengan</w:t>
      </w:r>
      <w:proofErr w:type="spellEnd"/>
      <w:r w:rsidRPr="008D0F2B">
        <w:rPr>
          <w:sz w:val="22"/>
          <w:lang w:val="fi-FI"/>
        </w:rPr>
        <w:t xml:space="preserve"> data </w:t>
      </w:r>
      <w:proofErr w:type="spellStart"/>
      <w:r w:rsidRPr="008D0F2B">
        <w:rPr>
          <w:sz w:val="22"/>
          <w:lang w:val="fi-FI"/>
        </w:rPr>
        <w:t>pelaksanaan</w:t>
      </w:r>
      <w:proofErr w:type="spellEnd"/>
      <w:r w:rsidRPr="008D0F2B">
        <w:rPr>
          <w:sz w:val="22"/>
          <w:lang w:val="fi-FI"/>
        </w:rPr>
        <w:t xml:space="preserve"> </w:t>
      </w:r>
      <w:proofErr w:type="spellStart"/>
      <w:r w:rsidRPr="008D0F2B">
        <w:rPr>
          <w:sz w:val="22"/>
          <w:lang w:val="fi-FI"/>
        </w:rPr>
        <w:t>penelitian</w:t>
      </w:r>
      <w:proofErr w:type="spellEnd"/>
      <w:r w:rsidRPr="008D0F2B">
        <w:rPr>
          <w:sz w:val="22"/>
          <w:lang w:val="fi-FI"/>
        </w:rPr>
        <w:t xml:space="preserve"> </w:t>
      </w:r>
      <w:proofErr w:type="spellStart"/>
      <w:r w:rsidRPr="008D0F2B">
        <w:rPr>
          <w:sz w:val="22"/>
          <w:lang w:val="fi-FI"/>
        </w:rPr>
        <w:t>yang</w:t>
      </w:r>
      <w:proofErr w:type="spellEnd"/>
      <w:r w:rsidRPr="008D0F2B">
        <w:rPr>
          <w:sz w:val="22"/>
          <w:lang w:val="fi-FI"/>
        </w:rPr>
        <w:t xml:space="preserve"> </w:t>
      </w:r>
      <w:proofErr w:type="spellStart"/>
      <w:r w:rsidRPr="008D0F2B">
        <w:rPr>
          <w:sz w:val="22"/>
          <w:lang w:val="fi-FI"/>
        </w:rPr>
        <w:t>sebenarnya</w:t>
      </w:r>
      <w:proofErr w:type="spellEnd"/>
      <w:r w:rsidRPr="008D0F2B">
        <w:rPr>
          <w:sz w:val="22"/>
          <w:lang w:val="fi-FI"/>
        </w:rPr>
        <w:t>.</w:t>
      </w:r>
    </w:p>
    <w:p w14:paraId="4A636352" w14:textId="0F9260AC" w:rsidR="00453C68" w:rsidRPr="008D0F2B" w:rsidRDefault="00000000" w:rsidP="00313008">
      <w:pPr>
        <w:spacing w:after="120" w:line="276" w:lineRule="auto"/>
        <w:jc w:val="both"/>
        <w:rPr>
          <w:lang w:val="fi-FI"/>
        </w:rPr>
      </w:pPr>
      <w:proofErr w:type="spellStart"/>
      <w:r w:rsidRPr="008D0F2B">
        <w:rPr>
          <w:sz w:val="22"/>
        </w:rPr>
        <w:t>Instrumen</w:t>
      </w:r>
      <w:proofErr w:type="spellEnd"/>
      <w:r w:rsidRPr="008D0F2B">
        <w:rPr>
          <w:sz w:val="22"/>
        </w:rPr>
        <w:t xml:space="preserve"> </w:t>
      </w:r>
      <w:proofErr w:type="spellStart"/>
      <w:r w:rsidRPr="008D0F2B">
        <w:rPr>
          <w:sz w:val="22"/>
        </w:rPr>
        <w:t>penelitian</w:t>
      </w:r>
      <w:proofErr w:type="spellEnd"/>
      <w:r w:rsidRPr="008D0F2B">
        <w:rPr>
          <w:sz w:val="22"/>
        </w:rPr>
        <w:t xml:space="preserve"> </w:t>
      </w:r>
      <w:proofErr w:type="spellStart"/>
      <w:r w:rsidRPr="008D0F2B">
        <w:rPr>
          <w:sz w:val="22"/>
        </w:rPr>
        <w:t>meliputi</w:t>
      </w:r>
      <w:proofErr w:type="spellEnd"/>
      <w:r w:rsidRPr="008D0F2B">
        <w:rPr>
          <w:sz w:val="22"/>
        </w:rPr>
        <w:t xml:space="preserve"> </w:t>
      </w:r>
      <w:proofErr w:type="spellStart"/>
      <w:r w:rsidRPr="008D0F2B">
        <w:rPr>
          <w:sz w:val="22"/>
        </w:rPr>
        <w:t>pedoman</w:t>
      </w:r>
      <w:proofErr w:type="spellEnd"/>
      <w:r w:rsidRPr="008D0F2B">
        <w:rPr>
          <w:sz w:val="22"/>
        </w:rPr>
        <w:t xml:space="preserve"> observasi, pedoman wawancara, dokumentasi, dan tes menulis. Tes diberikan dalam bentuk tugas menulis teks prosedur. </w:t>
      </w:r>
      <w:proofErr w:type="spellStart"/>
      <w:r w:rsidRPr="008D0F2B">
        <w:rPr>
          <w:sz w:val="22"/>
          <w:lang w:val="fi-FI"/>
        </w:rPr>
        <w:t>Penilaian</w:t>
      </w:r>
      <w:proofErr w:type="spellEnd"/>
      <w:r w:rsidRPr="008D0F2B">
        <w:rPr>
          <w:sz w:val="22"/>
          <w:lang w:val="fi-FI"/>
        </w:rPr>
        <w:t xml:space="preserve"> tulisan </w:t>
      </w:r>
      <w:proofErr w:type="spellStart"/>
      <w:r w:rsidRPr="008D0F2B">
        <w:rPr>
          <w:sz w:val="22"/>
          <w:lang w:val="fi-FI"/>
        </w:rPr>
        <w:t>mencakup</w:t>
      </w:r>
      <w:proofErr w:type="spellEnd"/>
      <w:r w:rsidRPr="008D0F2B">
        <w:rPr>
          <w:sz w:val="22"/>
          <w:lang w:val="fi-FI"/>
        </w:rPr>
        <w:t xml:space="preserve"> lima </w:t>
      </w:r>
      <w:proofErr w:type="spellStart"/>
      <w:r w:rsidRPr="008D0F2B">
        <w:rPr>
          <w:sz w:val="22"/>
          <w:lang w:val="fi-FI"/>
        </w:rPr>
        <w:t>aspek</w:t>
      </w:r>
      <w:proofErr w:type="spellEnd"/>
      <w:r w:rsidRPr="008D0F2B">
        <w:rPr>
          <w:sz w:val="22"/>
          <w:lang w:val="fi-FI"/>
        </w:rPr>
        <w:t xml:space="preserve">, </w:t>
      </w:r>
      <w:proofErr w:type="spellStart"/>
      <w:r w:rsidRPr="008D0F2B">
        <w:rPr>
          <w:sz w:val="22"/>
          <w:lang w:val="fi-FI"/>
        </w:rPr>
        <w:t>yaitu</w:t>
      </w:r>
      <w:proofErr w:type="spellEnd"/>
      <w:r w:rsidRPr="008D0F2B">
        <w:rPr>
          <w:sz w:val="22"/>
          <w:lang w:val="fi-FI"/>
        </w:rPr>
        <w:t xml:space="preserve"> isi, </w:t>
      </w:r>
      <w:proofErr w:type="spellStart"/>
      <w:r w:rsidRPr="008D0F2B">
        <w:rPr>
          <w:sz w:val="22"/>
          <w:lang w:val="fi-FI"/>
        </w:rPr>
        <w:t>organisasi</w:t>
      </w:r>
      <w:proofErr w:type="spellEnd"/>
      <w:r w:rsidRPr="008D0F2B">
        <w:rPr>
          <w:sz w:val="22"/>
          <w:lang w:val="fi-FI"/>
        </w:rPr>
        <w:t xml:space="preserve">, </w:t>
      </w:r>
      <w:proofErr w:type="spellStart"/>
      <w:r w:rsidRPr="008D0F2B">
        <w:rPr>
          <w:sz w:val="22"/>
          <w:lang w:val="fi-FI"/>
        </w:rPr>
        <w:t>kosakata</w:t>
      </w:r>
      <w:proofErr w:type="spellEnd"/>
      <w:r w:rsidRPr="008D0F2B">
        <w:rPr>
          <w:sz w:val="22"/>
          <w:lang w:val="fi-FI"/>
        </w:rPr>
        <w:t xml:space="preserve">, </w:t>
      </w:r>
      <w:proofErr w:type="spellStart"/>
      <w:r w:rsidRPr="008D0F2B">
        <w:rPr>
          <w:sz w:val="22"/>
          <w:lang w:val="fi-FI"/>
        </w:rPr>
        <w:t>penggunaan</w:t>
      </w:r>
      <w:proofErr w:type="spellEnd"/>
      <w:r w:rsidRPr="008D0F2B">
        <w:rPr>
          <w:sz w:val="22"/>
          <w:lang w:val="fi-FI"/>
        </w:rPr>
        <w:t xml:space="preserve"> bahasa, </w:t>
      </w:r>
      <w:proofErr w:type="spellStart"/>
      <w:r w:rsidRPr="008D0F2B">
        <w:rPr>
          <w:sz w:val="22"/>
          <w:lang w:val="fi-FI"/>
        </w:rPr>
        <w:t>dan</w:t>
      </w:r>
      <w:proofErr w:type="spellEnd"/>
      <w:r w:rsidRPr="008D0F2B">
        <w:rPr>
          <w:sz w:val="22"/>
          <w:lang w:val="fi-FI"/>
        </w:rPr>
        <w:t xml:space="preserve"> </w:t>
      </w:r>
      <w:proofErr w:type="spellStart"/>
      <w:r w:rsidRPr="008D0F2B">
        <w:rPr>
          <w:sz w:val="22"/>
          <w:lang w:val="fi-FI"/>
        </w:rPr>
        <w:t>mekanik</w:t>
      </w:r>
      <w:proofErr w:type="spellEnd"/>
      <w:r w:rsidRPr="008D0F2B">
        <w:rPr>
          <w:sz w:val="22"/>
          <w:lang w:val="fi-FI"/>
        </w:rPr>
        <w:t xml:space="preserve">. </w:t>
      </w:r>
      <w:proofErr w:type="spellStart"/>
      <w:r w:rsidRPr="008D0F2B">
        <w:rPr>
          <w:sz w:val="22"/>
          <w:lang w:val="fi-FI"/>
        </w:rPr>
        <w:t>Setiap</w:t>
      </w:r>
      <w:proofErr w:type="spellEnd"/>
      <w:r w:rsidRPr="008D0F2B">
        <w:rPr>
          <w:sz w:val="22"/>
          <w:lang w:val="fi-FI"/>
        </w:rPr>
        <w:t xml:space="preserve"> </w:t>
      </w:r>
      <w:proofErr w:type="spellStart"/>
      <w:r w:rsidRPr="008D0F2B">
        <w:rPr>
          <w:sz w:val="22"/>
          <w:lang w:val="fi-FI"/>
        </w:rPr>
        <w:t>aspek</w:t>
      </w:r>
      <w:proofErr w:type="spellEnd"/>
      <w:r w:rsidRPr="008D0F2B">
        <w:rPr>
          <w:sz w:val="22"/>
          <w:lang w:val="fi-FI"/>
        </w:rPr>
        <w:t xml:space="preserve"> </w:t>
      </w:r>
      <w:proofErr w:type="spellStart"/>
      <w:r w:rsidRPr="008D0F2B">
        <w:rPr>
          <w:sz w:val="22"/>
          <w:lang w:val="fi-FI"/>
        </w:rPr>
        <w:t>dinilai</w:t>
      </w:r>
      <w:proofErr w:type="spellEnd"/>
      <w:r w:rsidRPr="008D0F2B">
        <w:rPr>
          <w:sz w:val="22"/>
          <w:lang w:val="fi-FI"/>
        </w:rPr>
        <w:t xml:space="preserve"> </w:t>
      </w:r>
      <w:proofErr w:type="spellStart"/>
      <w:r w:rsidRPr="008D0F2B">
        <w:rPr>
          <w:sz w:val="22"/>
          <w:lang w:val="fi-FI"/>
        </w:rPr>
        <w:t>menggunakan</w:t>
      </w:r>
      <w:proofErr w:type="spellEnd"/>
      <w:r w:rsidRPr="008D0F2B">
        <w:rPr>
          <w:sz w:val="22"/>
          <w:lang w:val="fi-FI"/>
        </w:rPr>
        <w:t xml:space="preserve"> </w:t>
      </w:r>
      <w:proofErr w:type="spellStart"/>
      <w:r w:rsidRPr="008D0F2B">
        <w:rPr>
          <w:sz w:val="22"/>
          <w:lang w:val="fi-FI"/>
        </w:rPr>
        <w:t>skala</w:t>
      </w:r>
      <w:proofErr w:type="spellEnd"/>
      <w:r w:rsidRPr="008D0F2B">
        <w:rPr>
          <w:sz w:val="22"/>
          <w:lang w:val="fi-FI"/>
        </w:rPr>
        <w:t xml:space="preserve"> 1–4 </w:t>
      </w:r>
      <w:proofErr w:type="spellStart"/>
      <w:r w:rsidRPr="008D0F2B">
        <w:rPr>
          <w:sz w:val="22"/>
          <w:lang w:val="fi-FI"/>
        </w:rPr>
        <w:t>sehingga</w:t>
      </w:r>
      <w:proofErr w:type="spellEnd"/>
      <w:r w:rsidRPr="008D0F2B">
        <w:rPr>
          <w:sz w:val="22"/>
          <w:lang w:val="fi-FI"/>
        </w:rPr>
        <w:t xml:space="preserve"> </w:t>
      </w:r>
      <w:proofErr w:type="spellStart"/>
      <w:r w:rsidRPr="008D0F2B">
        <w:rPr>
          <w:sz w:val="22"/>
          <w:lang w:val="fi-FI"/>
        </w:rPr>
        <w:t>skor</w:t>
      </w:r>
      <w:proofErr w:type="spellEnd"/>
      <w:r w:rsidRPr="008D0F2B">
        <w:rPr>
          <w:sz w:val="22"/>
          <w:lang w:val="fi-FI"/>
        </w:rPr>
        <w:t xml:space="preserve"> </w:t>
      </w:r>
      <w:proofErr w:type="spellStart"/>
      <w:r w:rsidRPr="008D0F2B">
        <w:rPr>
          <w:sz w:val="22"/>
          <w:lang w:val="fi-FI"/>
        </w:rPr>
        <w:t>maksimal</w:t>
      </w:r>
      <w:proofErr w:type="spellEnd"/>
      <w:r w:rsidRPr="008D0F2B">
        <w:rPr>
          <w:sz w:val="22"/>
          <w:lang w:val="fi-FI"/>
        </w:rPr>
        <w:t xml:space="preserve"> </w:t>
      </w:r>
      <w:proofErr w:type="spellStart"/>
      <w:r w:rsidRPr="008D0F2B">
        <w:rPr>
          <w:sz w:val="22"/>
          <w:lang w:val="fi-FI"/>
        </w:rPr>
        <w:t>adalah</w:t>
      </w:r>
      <w:proofErr w:type="spellEnd"/>
      <w:r w:rsidRPr="008D0F2B">
        <w:rPr>
          <w:sz w:val="22"/>
          <w:lang w:val="fi-FI"/>
        </w:rPr>
        <w:t xml:space="preserve"> 20 </w:t>
      </w:r>
      <w:proofErr w:type="spellStart"/>
      <w:r w:rsidRPr="008D0F2B">
        <w:rPr>
          <w:sz w:val="22"/>
          <w:lang w:val="fi-FI"/>
        </w:rPr>
        <w:t>dan</w:t>
      </w:r>
      <w:proofErr w:type="spellEnd"/>
      <w:r w:rsidRPr="008D0F2B">
        <w:rPr>
          <w:sz w:val="22"/>
          <w:lang w:val="fi-FI"/>
        </w:rPr>
        <w:t xml:space="preserve"> </w:t>
      </w:r>
      <w:proofErr w:type="spellStart"/>
      <w:r w:rsidRPr="008D0F2B">
        <w:rPr>
          <w:sz w:val="22"/>
          <w:lang w:val="fi-FI"/>
        </w:rPr>
        <w:t>skor</w:t>
      </w:r>
      <w:proofErr w:type="spellEnd"/>
      <w:r w:rsidRPr="008D0F2B">
        <w:rPr>
          <w:sz w:val="22"/>
          <w:lang w:val="fi-FI"/>
        </w:rPr>
        <w:t xml:space="preserve"> </w:t>
      </w:r>
      <w:proofErr w:type="spellStart"/>
      <w:r w:rsidRPr="008D0F2B">
        <w:rPr>
          <w:sz w:val="22"/>
          <w:lang w:val="fi-FI"/>
        </w:rPr>
        <w:t>minimal</w:t>
      </w:r>
      <w:proofErr w:type="spellEnd"/>
      <w:r w:rsidRPr="008D0F2B">
        <w:rPr>
          <w:sz w:val="22"/>
          <w:lang w:val="fi-FI"/>
        </w:rPr>
        <w:t xml:space="preserve"> 5.</w:t>
      </w:r>
    </w:p>
    <w:p w14:paraId="61E61814" w14:textId="77777777" w:rsidR="00453C68" w:rsidRPr="008D0F2B" w:rsidRDefault="00000000" w:rsidP="00313008">
      <w:pPr>
        <w:spacing w:after="120" w:line="276" w:lineRule="auto"/>
        <w:jc w:val="both"/>
        <w:rPr>
          <w:lang w:val="fi-FI"/>
        </w:rPr>
      </w:pPr>
      <w:proofErr w:type="spellStart"/>
      <w:r w:rsidRPr="008D0F2B">
        <w:rPr>
          <w:sz w:val="22"/>
          <w:lang w:val="fi-FI"/>
        </w:rPr>
        <w:t>Pengumpulan</w:t>
      </w:r>
      <w:proofErr w:type="spellEnd"/>
      <w:r w:rsidRPr="008D0F2B">
        <w:rPr>
          <w:sz w:val="22"/>
          <w:lang w:val="fi-FI"/>
        </w:rPr>
        <w:t xml:space="preserve"> data </w:t>
      </w:r>
      <w:proofErr w:type="spellStart"/>
      <w:r w:rsidRPr="008D0F2B">
        <w:rPr>
          <w:sz w:val="22"/>
          <w:lang w:val="fi-FI"/>
        </w:rPr>
        <w:t>kualitatif</w:t>
      </w:r>
      <w:proofErr w:type="spellEnd"/>
      <w:r w:rsidRPr="008D0F2B">
        <w:rPr>
          <w:sz w:val="22"/>
          <w:lang w:val="fi-FI"/>
        </w:rPr>
        <w:t xml:space="preserve"> </w:t>
      </w:r>
      <w:proofErr w:type="spellStart"/>
      <w:r w:rsidRPr="008D0F2B">
        <w:rPr>
          <w:sz w:val="22"/>
          <w:lang w:val="fi-FI"/>
        </w:rPr>
        <w:t>dilakukan</w:t>
      </w:r>
      <w:proofErr w:type="spellEnd"/>
      <w:r w:rsidRPr="008D0F2B">
        <w:rPr>
          <w:sz w:val="22"/>
          <w:lang w:val="fi-FI"/>
        </w:rPr>
        <w:t xml:space="preserve"> </w:t>
      </w:r>
      <w:proofErr w:type="spellStart"/>
      <w:r w:rsidRPr="008D0F2B">
        <w:rPr>
          <w:sz w:val="22"/>
          <w:lang w:val="fi-FI"/>
        </w:rPr>
        <w:t>melalui</w:t>
      </w:r>
      <w:proofErr w:type="spellEnd"/>
      <w:r w:rsidRPr="008D0F2B">
        <w:rPr>
          <w:sz w:val="22"/>
          <w:lang w:val="fi-FI"/>
        </w:rPr>
        <w:t xml:space="preserve"> </w:t>
      </w:r>
      <w:proofErr w:type="spellStart"/>
      <w:r w:rsidRPr="008D0F2B">
        <w:rPr>
          <w:sz w:val="22"/>
          <w:lang w:val="fi-FI"/>
        </w:rPr>
        <w:t>observasi</w:t>
      </w:r>
      <w:proofErr w:type="spellEnd"/>
      <w:r w:rsidRPr="008D0F2B">
        <w:rPr>
          <w:sz w:val="22"/>
          <w:lang w:val="fi-FI"/>
        </w:rPr>
        <w:t xml:space="preserve">, </w:t>
      </w:r>
      <w:proofErr w:type="spellStart"/>
      <w:r w:rsidRPr="008D0F2B">
        <w:rPr>
          <w:sz w:val="22"/>
          <w:lang w:val="fi-FI"/>
        </w:rPr>
        <w:t>wawancara</w:t>
      </w:r>
      <w:proofErr w:type="spellEnd"/>
      <w:r w:rsidRPr="008D0F2B">
        <w:rPr>
          <w:sz w:val="22"/>
          <w:lang w:val="fi-FI"/>
        </w:rPr>
        <w:t xml:space="preserve">, </w:t>
      </w:r>
      <w:proofErr w:type="spellStart"/>
      <w:r w:rsidRPr="008D0F2B">
        <w:rPr>
          <w:sz w:val="22"/>
          <w:lang w:val="fi-FI"/>
        </w:rPr>
        <w:t>catatan</w:t>
      </w:r>
      <w:proofErr w:type="spellEnd"/>
      <w:r w:rsidRPr="008D0F2B">
        <w:rPr>
          <w:sz w:val="22"/>
          <w:lang w:val="fi-FI"/>
        </w:rPr>
        <w:t xml:space="preserve"> </w:t>
      </w:r>
      <w:proofErr w:type="spellStart"/>
      <w:r w:rsidRPr="008D0F2B">
        <w:rPr>
          <w:sz w:val="22"/>
          <w:lang w:val="fi-FI"/>
        </w:rPr>
        <w:t>lapangan</w:t>
      </w:r>
      <w:proofErr w:type="spellEnd"/>
      <w:r w:rsidRPr="008D0F2B">
        <w:rPr>
          <w:sz w:val="22"/>
          <w:lang w:val="fi-FI"/>
        </w:rPr>
        <w:t xml:space="preserve">, </w:t>
      </w:r>
      <w:proofErr w:type="spellStart"/>
      <w:r w:rsidRPr="008D0F2B">
        <w:rPr>
          <w:sz w:val="22"/>
          <w:lang w:val="fi-FI"/>
        </w:rPr>
        <w:t>dan</w:t>
      </w:r>
      <w:proofErr w:type="spellEnd"/>
      <w:r w:rsidRPr="008D0F2B">
        <w:rPr>
          <w:sz w:val="22"/>
          <w:lang w:val="fi-FI"/>
        </w:rPr>
        <w:t xml:space="preserve"> </w:t>
      </w:r>
      <w:proofErr w:type="spellStart"/>
      <w:r w:rsidRPr="008D0F2B">
        <w:rPr>
          <w:sz w:val="22"/>
          <w:lang w:val="fi-FI"/>
        </w:rPr>
        <w:t>dokumentasi</w:t>
      </w:r>
      <w:proofErr w:type="spellEnd"/>
      <w:r w:rsidRPr="008D0F2B">
        <w:rPr>
          <w:sz w:val="22"/>
          <w:lang w:val="fi-FI"/>
        </w:rPr>
        <w:t xml:space="preserve">. </w:t>
      </w:r>
      <w:r w:rsidRPr="008D0F2B">
        <w:rPr>
          <w:sz w:val="22"/>
        </w:rPr>
        <w:t xml:space="preserve">Data </w:t>
      </w:r>
      <w:proofErr w:type="spellStart"/>
      <w:r w:rsidRPr="008D0F2B">
        <w:rPr>
          <w:sz w:val="22"/>
        </w:rPr>
        <w:t>kuantitatif</w:t>
      </w:r>
      <w:proofErr w:type="spellEnd"/>
      <w:r w:rsidRPr="008D0F2B">
        <w:rPr>
          <w:sz w:val="22"/>
        </w:rPr>
        <w:t xml:space="preserve"> </w:t>
      </w:r>
      <w:proofErr w:type="spellStart"/>
      <w:r w:rsidRPr="008D0F2B">
        <w:rPr>
          <w:sz w:val="22"/>
        </w:rPr>
        <w:t>diperoleh</w:t>
      </w:r>
      <w:proofErr w:type="spellEnd"/>
      <w:r w:rsidRPr="008D0F2B">
        <w:rPr>
          <w:sz w:val="22"/>
        </w:rPr>
        <w:t xml:space="preserve"> </w:t>
      </w:r>
      <w:proofErr w:type="spellStart"/>
      <w:r w:rsidRPr="008D0F2B">
        <w:rPr>
          <w:sz w:val="22"/>
        </w:rPr>
        <w:t>dari</w:t>
      </w:r>
      <w:proofErr w:type="spellEnd"/>
      <w:r w:rsidRPr="008D0F2B">
        <w:rPr>
          <w:sz w:val="22"/>
        </w:rPr>
        <w:t xml:space="preserve"> </w:t>
      </w:r>
      <w:proofErr w:type="spellStart"/>
      <w:r w:rsidRPr="008D0F2B">
        <w:rPr>
          <w:sz w:val="22"/>
        </w:rPr>
        <w:t>skor</w:t>
      </w:r>
      <w:proofErr w:type="spellEnd"/>
      <w:r w:rsidRPr="008D0F2B">
        <w:rPr>
          <w:sz w:val="22"/>
        </w:rPr>
        <w:t xml:space="preserve"> pre-test dan post-test. </w:t>
      </w:r>
      <w:proofErr w:type="spellStart"/>
      <w:r w:rsidRPr="008D0F2B">
        <w:rPr>
          <w:sz w:val="22"/>
          <w:lang w:val="fi-FI"/>
        </w:rPr>
        <w:t>Analisis</w:t>
      </w:r>
      <w:proofErr w:type="spellEnd"/>
      <w:r w:rsidRPr="008D0F2B">
        <w:rPr>
          <w:sz w:val="22"/>
          <w:lang w:val="fi-FI"/>
        </w:rPr>
        <w:t xml:space="preserve"> data </w:t>
      </w:r>
      <w:proofErr w:type="spellStart"/>
      <w:r w:rsidRPr="008D0F2B">
        <w:rPr>
          <w:sz w:val="22"/>
          <w:lang w:val="fi-FI"/>
        </w:rPr>
        <w:t>dilakukan</w:t>
      </w:r>
      <w:proofErr w:type="spellEnd"/>
      <w:r w:rsidRPr="008D0F2B">
        <w:rPr>
          <w:sz w:val="22"/>
          <w:lang w:val="fi-FI"/>
        </w:rPr>
        <w:t xml:space="preserve"> </w:t>
      </w:r>
      <w:proofErr w:type="spellStart"/>
      <w:r w:rsidRPr="008D0F2B">
        <w:rPr>
          <w:sz w:val="22"/>
          <w:lang w:val="fi-FI"/>
        </w:rPr>
        <w:t>melalui</w:t>
      </w:r>
      <w:proofErr w:type="spellEnd"/>
      <w:r w:rsidRPr="008D0F2B">
        <w:rPr>
          <w:sz w:val="22"/>
          <w:lang w:val="fi-FI"/>
        </w:rPr>
        <w:t xml:space="preserve"> </w:t>
      </w:r>
      <w:proofErr w:type="spellStart"/>
      <w:r w:rsidRPr="008D0F2B">
        <w:rPr>
          <w:sz w:val="22"/>
          <w:lang w:val="fi-FI"/>
        </w:rPr>
        <w:t>reduksi</w:t>
      </w:r>
      <w:proofErr w:type="spellEnd"/>
      <w:r w:rsidRPr="008D0F2B">
        <w:rPr>
          <w:sz w:val="22"/>
          <w:lang w:val="fi-FI"/>
        </w:rPr>
        <w:t xml:space="preserve"> data, </w:t>
      </w:r>
      <w:proofErr w:type="spellStart"/>
      <w:r w:rsidRPr="008D0F2B">
        <w:rPr>
          <w:sz w:val="22"/>
          <w:lang w:val="fi-FI"/>
        </w:rPr>
        <w:t>penyajian</w:t>
      </w:r>
      <w:proofErr w:type="spellEnd"/>
      <w:r w:rsidRPr="008D0F2B">
        <w:rPr>
          <w:sz w:val="22"/>
          <w:lang w:val="fi-FI"/>
        </w:rPr>
        <w:t xml:space="preserve"> data, </w:t>
      </w:r>
      <w:proofErr w:type="spellStart"/>
      <w:r w:rsidRPr="008D0F2B">
        <w:rPr>
          <w:sz w:val="22"/>
          <w:lang w:val="fi-FI"/>
        </w:rPr>
        <w:t>dan</w:t>
      </w:r>
      <w:proofErr w:type="spellEnd"/>
      <w:r w:rsidRPr="008D0F2B">
        <w:rPr>
          <w:sz w:val="22"/>
          <w:lang w:val="fi-FI"/>
        </w:rPr>
        <w:t xml:space="preserve"> </w:t>
      </w:r>
      <w:proofErr w:type="spellStart"/>
      <w:r w:rsidRPr="008D0F2B">
        <w:rPr>
          <w:sz w:val="22"/>
          <w:lang w:val="fi-FI"/>
        </w:rPr>
        <w:t>penarikan</w:t>
      </w:r>
      <w:proofErr w:type="spellEnd"/>
      <w:r w:rsidRPr="008D0F2B">
        <w:rPr>
          <w:sz w:val="22"/>
          <w:lang w:val="fi-FI"/>
        </w:rPr>
        <w:t xml:space="preserve"> </w:t>
      </w:r>
      <w:proofErr w:type="spellStart"/>
      <w:r w:rsidRPr="008D0F2B">
        <w:rPr>
          <w:sz w:val="22"/>
          <w:lang w:val="fi-FI"/>
        </w:rPr>
        <w:t>kesimpulan</w:t>
      </w:r>
      <w:proofErr w:type="spellEnd"/>
      <w:r w:rsidRPr="008D0F2B">
        <w:rPr>
          <w:sz w:val="22"/>
          <w:lang w:val="fi-FI"/>
        </w:rPr>
        <w:t xml:space="preserve">. </w:t>
      </w:r>
      <w:proofErr w:type="spellStart"/>
      <w:r w:rsidRPr="008D0F2B">
        <w:rPr>
          <w:sz w:val="22"/>
          <w:lang w:val="fi-FI"/>
        </w:rPr>
        <w:t>Validitas</w:t>
      </w:r>
      <w:proofErr w:type="spellEnd"/>
      <w:r w:rsidRPr="008D0F2B">
        <w:rPr>
          <w:sz w:val="22"/>
          <w:lang w:val="fi-FI"/>
        </w:rPr>
        <w:t xml:space="preserve"> </w:t>
      </w:r>
      <w:proofErr w:type="spellStart"/>
      <w:r w:rsidRPr="008D0F2B">
        <w:rPr>
          <w:sz w:val="22"/>
          <w:lang w:val="fi-FI"/>
        </w:rPr>
        <w:t>diperkuat</w:t>
      </w:r>
      <w:proofErr w:type="spellEnd"/>
      <w:r w:rsidRPr="008D0F2B">
        <w:rPr>
          <w:sz w:val="22"/>
          <w:lang w:val="fi-FI"/>
        </w:rPr>
        <w:t xml:space="preserve"> </w:t>
      </w:r>
      <w:proofErr w:type="spellStart"/>
      <w:r w:rsidRPr="008D0F2B">
        <w:rPr>
          <w:sz w:val="22"/>
          <w:lang w:val="fi-FI"/>
        </w:rPr>
        <w:t>melalui</w:t>
      </w:r>
      <w:proofErr w:type="spellEnd"/>
      <w:r w:rsidRPr="008D0F2B">
        <w:rPr>
          <w:sz w:val="22"/>
          <w:lang w:val="fi-FI"/>
        </w:rPr>
        <w:t xml:space="preserve"> </w:t>
      </w:r>
      <w:proofErr w:type="spellStart"/>
      <w:r w:rsidRPr="008D0F2B">
        <w:rPr>
          <w:sz w:val="22"/>
          <w:lang w:val="fi-FI"/>
        </w:rPr>
        <w:t>kolaborasi</w:t>
      </w:r>
      <w:proofErr w:type="spellEnd"/>
      <w:r w:rsidRPr="008D0F2B">
        <w:rPr>
          <w:sz w:val="22"/>
          <w:lang w:val="fi-FI"/>
        </w:rPr>
        <w:t xml:space="preserve"> </w:t>
      </w:r>
      <w:proofErr w:type="spellStart"/>
      <w:r w:rsidRPr="008D0F2B">
        <w:rPr>
          <w:sz w:val="22"/>
          <w:lang w:val="fi-FI"/>
        </w:rPr>
        <w:t>dengan</w:t>
      </w:r>
      <w:proofErr w:type="spellEnd"/>
      <w:r w:rsidRPr="008D0F2B">
        <w:rPr>
          <w:sz w:val="22"/>
          <w:lang w:val="fi-FI"/>
        </w:rPr>
        <w:t xml:space="preserve"> guru, refleksi </w:t>
      </w:r>
      <w:proofErr w:type="spellStart"/>
      <w:r w:rsidRPr="008D0F2B">
        <w:rPr>
          <w:sz w:val="22"/>
          <w:lang w:val="fi-FI"/>
        </w:rPr>
        <w:t>setiap</w:t>
      </w:r>
      <w:proofErr w:type="spellEnd"/>
      <w:r w:rsidRPr="008D0F2B">
        <w:rPr>
          <w:sz w:val="22"/>
          <w:lang w:val="fi-FI"/>
        </w:rPr>
        <w:t xml:space="preserve"> </w:t>
      </w:r>
      <w:proofErr w:type="spellStart"/>
      <w:r w:rsidRPr="008D0F2B">
        <w:rPr>
          <w:sz w:val="22"/>
          <w:lang w:val="fi-FI"/>
        </w:rPr>
        <w:t>siklus</w:t>
      </w:r>
      <w:proofErr w:type="spellEnd"/>
      <w:r w:rsidRPr="008D0F2B">
        <w:rPr>
          <w:sz w:val="22"/>
          <w:lang w:val="fi-FI"/>
        </w:rPr>
        <w:t xml:space="preserve">, </w:t>
      </w:r>
      <w:proofErr w:type="spellStart"/>
      <w:r w:rsidRPr="008D0F2B">
        <w:rPr>
          <w:sz w:val="22"/>
          <w:lang w:val="fi-FI"/>
        </w:rPr>
        <w:t>serta</w:t>
      </w:r>
      <w:proofErr w:type="spellEnd"/>
      <w:r w:rsidRPr="008D0F2B">
        <w:rPr>
          <w:sz w:val="22"/>
          <w:lang w:val="fi-FI"/>
        </w:rPr>
        <w:t xml:space="preserve"> </w:t>
      </w:r>
      <w:proofErr w:type="spellStart"/>
      <w:r w:rsidRPr="008D0F2B">
        <w:rPr>
          <w:sz w:val="22"/>
          <w:lang w:val="fi-FI"/>
        </w:rPr>
        <w:t>triangulasi</w:t>
      </w:r>
      <w:proofErr w:type="spellEnd"/>
      <w:r w:rsidRPr="008D0F2B">
        <w:rPr>
          <w:sz w:val="22"/>
          <w:lang w:val="fi-FI"/>
        </w:rPr>
        <w:t xml:space="preserve"> </w:t>
      </w:r>
      <w:proofErr w:type="spellStart"/>
      <w:r w:rsidRPr="008D0F2B">
        <w:rPr>
          <w:sz w:val="22"/>
          <w:lang w:val="fi-FI"/>
        </w:rPr>
        <w:t>sumber</w:t>
      </w:r>
      <w:proofErr w:type="spellEnd"/>
      <w:r w:rsidRPr="008D0F2B">
        <w:rPr>
          <w:sz w:val="22"/>
          <w:lang w:val="fi-FI"/>
        </w:rPr>
        <w:t xml:space="preserve"> </w:t>
      </w:r>
      <w:proofErr w:type="spellStart"/>
      <w:r w:rsidRPr="008D0F2B">
        <w:rPr>
          <w:sz w:val="22"/>
          <w:lang w:val="fi-FI"/>
        </w:rPr>
        <w:t>dan</w:t>
      </w:r>
      <w:proofErr w:type="spellEnd"/>
      <w:r w:rsidRPr="008D0F2B">
        <w:rPr>
          <w:sz w:val="22"/>
          <w:lang w:val="fi-FI"/>
        </w:rPr>
        <w:t xml:space="preserve"> </w:t>
      </w:r>
      <w:proofErr w:type="spellStart"/>
      <w:r w:rsidRPr="008D0F2B">
        <w:rPr>
          <w:sz w:val="22"/>
          <w:lang w:val="fi-FI"/>
        </w:rPr>
        <w:t>pengamat</w:t>
      </w:r>
      <w:proofErr w:type="spellEnd"/>
      <w:r w:rsidRPr="008D0F2B">
        <w:rPr>
          <w:sz w:val="22"/>
          <w:lang w:val="fi-FI"/>
        </w:rPr>
        <w:t>.</w:t>
      </w:r>
    </w:p>
    <w:p w14:paraId="5336A88E" w14:textId="77777777" w:rsidR="00453C68" w:rsidRDefault="00000000" w:rsidP="00313008">
      <w:pPr>
        <w:spacing w:after="120" w:line="276" w:lineRule="auto"/>
        <w:jc w:val="both"/>
        <w:rPr>
          <w:sz w:val="22"/>
          <w:lang w:val="fi-FI"/>
        </w:rPr>
      </w:pPr>
      <w:proofErr w:type="spellStart"/>
      <w:r w:rsidRPr="008D0F2B">
        <w:rPr>
          <w:sz w:val="22"/>
          <w:lang w:val="fi-FI"/>
        </w:rPr>
        <w:t>Inovasi</w:t>
      </w:r>
      <w:proofErr w:type="spellEnd"/>
      <w:r w:rsidRPr="008D0F2B">
        <w:rPr>
          <w:sz w:val="22"/>
          <w:lang w:val="fi-FI"/>
        </w:rPr>
        <w:t xml:space="preserve"> teknologi </w:t>
      </w:r>
      <w:proofErr w:type="spellStart"/>
      <w:r w:rsidRPr="008D0F2B">
        <w:rPr>
          <w:sz w:val="22"/>
          <w:lang w:val="fi-FI"/>
        </w:rPr>
        <w:t>dalam</w:t>
      </w:r>
      <w:proofErr w:type="spellEnd"/>
      <w:r w:rsidRPr="008D0F2B">
        <w:rPr>
          <w:sz w:val="22"/>
          <w:lang w:val="fi-FI"/>
        </w:rPr>
        <w:t xml:space="preserve"> </w:t>
      </w:r>
      <w:proofErr w:type="spellStart"/>
      <w:r w:rsidRPr="008D0F2B">
        <w:rPr>
          <w:sz w:val="22"/>
          <w:lang w:val="fi-FI"/>
        </w:rPr>
        <w:t>tindakan</w:t>
      </w:r>
      <w:proofErr w:type="spellEnd"/>
      <w:r w:rsidRPr="008D0F2B">
        <w:rPr>
          <w:sz w:val="22"/>
          <w:lang w:val="fi-FI"/>
        </w:rPr>
        <w:t xml:space="preserve"> </w:t>
      </w:r>
      <w:proofErr w:type="spellStart"/>
      <w:r w:rsidRPr="008D0F2B">
        <w:rPr>
          <w:sz w:val="22"/>
          <w:lang w:val="fi-FI"/>
        </w:rPr>
        <w:t>pembelajaran</w:t>
      </w:r>
      <w:proofErr w:type="spellEnd"/>
      <w:r w:rsidRPr="008D0F2B">
        <w:rPr>
          <w:sz w:val="22"/>
          <w:lang w:val="fi-FI"/>
        </w:rPr>
        <w:t xml:space="preserve"> </w:t>
      </w:r>
      <w:proofErr w:type="spellStart"/>
      <w:r w:rsidRPr="008D0F2B">
        <w:rPr>
          <w:sz w:val="22"/>
          <w:lang w:val="fi-FI"/>
        </w:rPr>
        <w:t>dilakukan</w:t>
      </w:r>
      <w:proofErr w:type="spellEnd"/>
      <w:r w:rsidRPr="008D0F2B">
        <w:rPr>
          <w:sz w:val="22"/>
          <w:lang w:val="fi-FI"/>
        </w:rPr>
        <w:t xml:space="preserve"> </w:t>
      </w:r>
      <w:proofErr w:type="spellStart"/>
      <w:r w:rsidRPr="008D0F2B">
        <w:rPr>
          <w:sz w:val="22"/>
          <w:lang w:val="fi-FI"/>
        </w:rPr>
        <w:t>dengan</w:t>
      </w:r>
      <w:proofErr w:type="spellEnd"/>
      <w:r w:rsidRPr="008D0F2B">
        <w:rPr>
          <w:sz w:val="22"/>
          <w:lang w:val="fi-FI"/>
        </w:rPr>
        <w:t xml:space="preserve"> </w:t>
      </w:r>
      <w:proofErr w:type="spellStart"/>
      <w:r w:rsidRPr="008D0F2B">
        <w:rPr>
          <w:sz w:val="22"/>
          <w:lang w:val="fi-FI"/>
        </w:rPr>
        <w:t>mengubah</w:t>
      </w:r>
      <w:proofErr w:type="spellEnd"/>
      <w:r w:rsidRPr="008D0F2B">
        <w:rPr>
          <w:sz w:val="22"/>
          <w:lang w:val="fi-FI"/>
        </w:rPr>
        <w:t xml:space="preserve"> </w:t>
      </w:r>
      <w:proofErr w:type="spellStart"/>
      <w:r w:rsidRPr="008D0F2B">
        <w:rPr>
          <w:sz w:val="22"/>
          <w:lang w:val="fi-FI"/>
        </w:rPr>
        <w:t>gambar</w:t>
      </w:r>
      <w:proofErr w:type="spellEnd"/>
      <w:r w:rsidRPr="008D0F2B">
        <w:rPr>
          <w:sz w:val="22"/>
          <w:lang w:val="fi-FI"/>
        </w:rPr>
        <w:t xml:space="preserve"> </w:t>
      </w:r>
      <w:proofErr w:type="spellStart"/>
      <w:r w:rsidRPr="008D0F2B">
        <w:rPr>
          <w:sz w:val="22"/>
          <w:lang w:val="fi-FI"/>
        </w:rPr>
        <w:t>berseri</w:t>
      </w:r>
      <w:proofErr w:type="spellEnd"/>
      <w:r w:rsidRPr="008D0F2B">
        <w:rPr>
          <w:sz w:val="22"/>
          <w:lang w:val="fi-FI"/>
        </w:rPr>
        <w:t xml:space="preserve"> </w:t>
      </w:r>
      <w:proofErr w:type="spellStart"/>
      <w:r w:rsidRPr="008D0F2B">
        <w:rPr>
          <w:sz w:val="22"/>
          <w:lang w:val="fi-FI"/>
        </w:rPr>
        <w:t>menjadi</w:t>
      </w:r>
      <w:proofErr w:type="spellEnd"/>
      <w:r w:rsidRPr="008D0F2B">
        <w:rPr>
          <w:sz w:val="22"/>
          <w:lang w:val="fi-FI"/>
        </w:rPr>
        <w:t xml:space="preserve"> media </w:t>
      </w:r>
      <w:proofErr w:type="spellStart"/>
      <w:r w:rsidRPr="008D0F2B">
        <w:rPr>
          <w:sz w:val="22"/>
          <w:lang w:val="fi-FI"/>
        </w:rPr>
        <w:t>visual</w:t>
      </w:r>
      <w:proofErr w:type="spellEnd"/>
      <w:r w:rsidRPr="008D0F2B">
        <w:rPr>
          <w:sz w:val="22"/>
          <w:lang w:val="fi-FI"/>
        </w:rPr>
        <w:t xml:space="preserve"> </w:t>
      </w:r>
      <w:proofErr w:type="spellStart"/>
      <w:r w:rsidRPr="008D0F2B">
        <w:rPr>
          <w:sz w:val="22"/>
          <w:lang w:val="fi-FI"/>
        </w:rPr>
        <w:t>digital</w:t>
      </w:r>
      <w:proofErr w:type="spellEnd"/>
      <w:r w:rsidRPr="008D0F2B">
        <w:rPr>
          <w:sz w:val="22"/>
          <w:lang w:val="fi-FI"/>
        </w:rPr>
        <w:t xml:space="preserve">. Guru </w:t>
      </w:r>
      <w:proofErr w:type="spellStart"/>
      <w:r w:rsidRPr="008D0F2B">
        <w:rPr>
          <w:sz w:val="22"/>
          <w:lang w:val="fi-FI"/>
        </w:rPr>
        <w:t>menampilkan</w:t>
      </w:r>
      <w:proofErr w:type="spellEnd"/>
      <w:r w:rsidRPr="008D0F2B">
        <w:rPr>
          <w:sz w:val="22"/>
          <w:lang w:val="fi-FI"/>
        </w:rPr>
        <w:t xml:space="preserve"> </w:t>
      </w:r>
      <w:proofErr w:type="spellStart"/>
      <w:r w:rsidRPr="008D0F2B">
        <w:rPr>
          <w:sz w:val="22"/>
          <w:lang w:val="fi-FI"/>
        </w:rPr>
        <w:t>gambar</w:t>
      </w:r>
      <w:proofErr w:type="spellEnd"/>
      <w:r w:rsidRPr="008D0F2B">
        <w:rPr>
          <w:sz w:val="22"/>
          <w:lang w:val="fi-FI"/>
        </w:rPr>
        <w:t xml:space="preserve"> </w:t>
      </w:r>
      <w:proofErr w:type="spellStart"/>
      <w:r w:rsidRPr="008D0F2B">
        <w:rPr>
          <w:sz w:val="22"/>
          <w:lang w:val="fi-FI"/>
        </w:rPr>
        <w:t>secara</w:t>
      </w:r>
      <w:proofErr w:type="spellEnd"/>
      <w:r w:rsidRPr="008D0F2B">
        <w:rPr>
          <w:sz w:val="22"/>
          <w:lang w:val="fi-FI"/>
        </w:rPr>
        <w:t xml:space="preserve"> </w:t>
      </w:r>
      <w:proofErr w:type="spellStart"/>
      <w:r w:rsidRPr="008D0F2B">
        <w:rPr>
          <w:sz w:val="22"/>
          <w:lang w:val="fi-FI"/>
        </w:rPr>
        <w:t>berurutan</w:t>
      </w:r>
      <w:proofErr w:type="spellEnd"/>
      <w:r w:rsidRPr="008D0F2B">
        <w:rPr>
          <w:sz w:val="22"/>
          <w:lang w:val="fi-FI"/>
        </w:rPr>
        <w:t xml:space="preserve"> </w:t>
      </w:r>
      <w:proofErr w:type="spellStart"/>
      <w:r w:rsidRPr="008D0F2B">
        <w:rPr>
          <w:sz w:val="22"/>
          <w:lang w:val="fi-FI"/>
        </w:rPr>
        <w:t>melalui</w:t>
      </w:r>
      <w:proofErr w:type="spellEnd"/>
      <w:r w:rsidRPr="008D0F2B">
        <w:rPr>
          <w:sz w:val="22"/>
          <w:lang w:val="fi-FI"/>
        </w:rPr>
        <w:t xml:space="preserve"> </w:t>
      </w:r>
      <w:proofErr w:type="spellStart"/>
      <w:r w:rsidRPr="008D0F2B">
        <w:rPr>
          <w:sz w:val="22"/>
          <w:lang w:val="fi-FI"/>
        </w:rPr>
        <w:t>perangkat</w:t>
      </w:r>
      <w:proofErr w:type="spellEnd"/>
      <w:r w:rsidRPr="008D0F2B">
        <w:rPr>
          <w:sz w:val="22"/>
          <w:lang w:val="fi-FI"/>
        </w:rPr>
        <w:t xml:space="preserve"> </w:t>
      </w:r>
      <w:proofErr w:type="spellStart"/>
      <w:r w:rsidRPr="008D0F2B">
        <w:rPr>
          <w:sz w:val="22"/>
          <w:lang w:val="fi-FI"/>
        </w:rPr>
        <w:t>digital</w:t>
      </w:r>
      <w:proofErr w:type="spellEnd"/>
      <w:r w:rsidRPr="008D0F2B">
        <w:rPr>
          <w:sz w:val="22"/>
          <w:lang w:val="fi-FI"/>
        </w:rPr>
        <w:t xml:space="preserve">, </w:t>
      </w:r>
      <w:proofErr w:type="spellStart"/>
      <w:r w:rsidRPr="008D0F2B">
        <w:rPr>
          <w:sz w:val="22"/>
          <w:lang w:val="fi-FI"/>
        </w:rPr>
        <w:t>memberikan</w:t>
      </w:r>
      <w:proofErr w:type="spellEnd"/>
      <w:r w:rsidRPr="008D0F2B">
        <w:rPr>
          <w:sz w:val="22"/>
          <w:lang w:val="fi-FI"/>
        </w:rPr>
        <w:t xml:space="preserve"> </w:t>
      </w:r>
      <w:proofErr w:type="spellStart"/>
      <w:r w:rsidRPr="008D0F2B">
        <w:rPr>
          <w:sz w:val="22"/>
          <w:lang w:val="fi-FI"/>
        </w:rPr>
        <w:t>kesempatan</w:t>
      </w:r>
      <w:proofErr w:type="spellEnd"/>
      <w:r w:rsidRPr="008D0F2B">
        <w:rPr>
          <w:sz w:val="22"/>
          <w:lang w:val="fi-FI"/>
        </w:rPr>
        <w:t xml:space="preserve"> </w:t>
      </w:r>
      <w:proofErr w:type="spellStart"/>
      <w:r w:rsidRPr="008D0F2B">
        <w:rPr>
          <w:sz w:val="22"/>
          <w:lang w:val="fi-FI"/>
        </w:rPr>
        <w:t>kepada</w:t>
      </w:r>
      <w:proofErr w:type="spellEnd"/>
      <w:r w:rsidRPr="008D0F2B">
        <w:rPr>
          <w:sz w:val="22"/>
          <w:lang w:val="fi-FI"/>
        </w:rPr>
        <w:t xml:space="preserve"> </w:t>
      </w:r>
      <w:proofErr w:type="spellStart"/>
      <w:r w:rsidRPr="008D0F2B">
        <w:rPr>
          <w:sz w:val="22"/>
          <w:lang w:val="fi-FI"/>
        </w:rPr>
        <w:t>peserta</w:t>
      </w:r>
      <w:proofErr w:type="spellEnd"/>
      <w:r w:rsidRPr="008D0F2B">
        <w:rPr>
          <w:sz w:val="22"/>
          <w:lang w:val="fi-FI"/>
        </w:rPr>
        <w:t xml:space="preserve"> </w:t>
      </w:r>
      <w:proofErr w:type="spellStart"/>
      <w:r w:rsidRPr="008D0F2B">
        <w:rPr>
          <w:sz w:val="22"/>
          <w:lang w:val="fi-FI"/>
        </w:rPr>
        <w:t>didik</w:t>
      </w:r>
      <w:proofErr w:type="spellEnd"/>
      <w:r w:rsidRPr="008D0F2B">
        <w:rPr>
          <w:sz w:val="22"/>
          <w:lang w:val="fi-FI"/>
        </w:rPr>
        <w:t xml:space="preserve"> </w:t>
      </w:r>
      <w:proofErr w:type="spellStart"/>
      <w:r w:rsidRPr="008D0F2B">
        <w:rPr>
          <w:sz w:val="22"/>
          <w:lang w:val="fi-FI"/>
        </w:rPr>
        <w:t>untuk</w:t>
      </w:r>
      <w:proofErr w:type="spellEnd"/>
      <w:r w:rsidRPr="008D0F2B">
        <w:rPr>
          <w:sz w:val="22"/>
          <w:lang w:val="fi-FI"/>
        </w:rPr>
        <w:t xml:space="preserve"> </w:t>
      </w:r>
      <w:proofErr w:type="spellStart"/>
      <w:r w:rsidRPr="008D0F2B">
        <w:rPr>
          <w:sz w:val="22"/>
          <w:lang w:val="fi-FI"/>
        </w:rPr>
        <w:t>mengamati</w:t>
      </w:r>
      <w:proofErr w:type="spellEnd"/>
      <w:r w:rsidRPr="008D0F2B">
        <w:rPr>
          <w:sz w:val="22"/>
          <w:lang w:val="fi-FI"/>
        </w:rPr>
        <w:t xml:space="preserve"> </w:t>
      </w:r>
      <w:proofErr w:type="spellStart"/>
      <w:r w:rsidRPr="008D0F2B">
        <w:rPr>
          <w:sz w:val="22"/>
          <w:lang w:val="fi-FI"/>
        </w:rPr>
        <w:t>dan</w:t>
      </w:r>
      <w:proofErr w:type="spellEnd"/>
      <w:r w:rsidRPr="008D0F2B">
        <w:rPr>
          <w:sz w:val="22"/>
          <w:lang w:val="fi-FI"/>
        </w:rPr>
        <w:t xml:space="preserve"> </w:t>
      </w:r>
      <w:proofErr w:type="spellStart"/>
      <w:r w:rsidRPr="008D0F2B">
        <w:rPr>
          <w:sz w:val="22"/>
          <w:lang w:val="fi-FI"/>
        </w:rPr>
        <w:t>mengurutkan</w:t>
      </w:r>
      <w:proofErr w:type="spellEnd"/>
      <w:r w:rsidRPr="008D0F2B">
        <w:rPr>
          <w:sz w:val="22"/>
          <w:lang w:val="fi-FI"/>
        </w:rPr>
        <w:t xml:space="preserve"> </w:t>
      </w:r>
      <w:proofErr w:type="spellStart"/>
      <w:r w:rsidRPr="008D0F2B">
        <w:rPr>
          <w:sz w:val="22"/>
          <w:lang w:val="fi-FI"/>
        </w:rPr>
        <w:t>gambar</w:t>
      </w:r>
      <w:proofErr w:type="spellEnd"/>
      <w:r w:rsidRPr="008D0F2B">
        <w:rPr>
          <w:sz w:val="22"/>
          <w:lang w:val="fi-FI"/>
        </w:rPr>
        <w:t xml:space="preserve">, </w:t>
      </w:r>
      <w:proofErr w:type="spellStart"/>
      <w:r w:rsidRPr="008D0F2B">
        <w:rPr>
          <w:sz w:val="22"/>
          <w:lang w:val="fi-FI"/>
        </w:rPr>
        <w:t>mendiskusikan</w:t>
      </w:r>
      <w:proofErr w:type="spellEnd"/>
      <w:r w:rsidRPr="008D0F2B">
        <w:rPr>
          <w:sz w:val="22"/>
          <w:lang w:val="fi-FI"/>
        </w:rPr>
        <w:t xml:space="preserve"> </w:t>
      </w:r>
      <w:proofErr w:type="spellStart"/>
      <w:r w:rsidRPr="008D0F2B">
        <w:rPr>
          <w:sz w:val="22"/>
          <w:lang w:val="fi-FI"/>
        </w:rPr>
        <w:t>informasi</w:t>
      </w:r>
      <w:proofErr w:type="spellEnd"/>
      <w:r w:rsidRPr="008D0F2B">
        <w:rPr>
          <w:sz w:val="22"/>
          <w:lang w:val="fi-FI"/>
        </w:rPr>
        <w:t xml:space="preserve">, </w:t>
      </w:r>
      <w:proofErr w:type="spellStart"/>
      <w:r w:rsidRPr="008D0F2B">
        <w:rPr>
          <w:sz w:val="22"/>
          <w:lang w:val="fi-FI"/>
        </w:rPr>
        <w:t>mengidentifikasi</w:t>
      </w:r>
      <w:proofErr w:type="spellEnd"/>
      <w:r w:rsidRPr="008D0F2B">
        <w:rPr>
          <w:sz w:val="22"/>
          <w:lang w:val="fi-FI"/>
        </w:rPr>
        <w:t xml:space="preserve"> </w:t>
      </w:r>
      <w:proofErr w:type="spellStart"/>
      <w:r w:rsidRPr="008D0F2B">
        <w:rPr>
          <w:sz w:val="22"/>
          <w:lang w:val="fi-FI"/>
        </w:rPr>
        <w:t>kosakata</w:t>
      </w:r>
      <w:proofErr w:type="spellEnd"/>
      <w:r w:rsidRPr="008D0F2B">
        <w:rPr>
          <w:sz w:val="22"/>
          <w:lang w:val="fi-FI"/>
        </w:rPr>
        <w:t xml:space="preserve"> </w:t>
      </w:r>
      <w:proofErr w:type="spellStart"/>
      <w:r w:rsidRPr="008D0F2B">
        <w:rPr>
          <w:sz w:val="22"/>
          <w:lang w:val="fi-FI"/>
        </w:rPr>
        <w:t>dan</w:t>
      </w:r>
      <w:proofErr w:type="spellEnd"/>
      <w:r w:rsidRPr="008D0F2B">
        <w:rPr>
          <w:sz w:val="22"/>
          <w:lang w:val="fi-FI"/>
        </w:rPr>
        <w:t xml:space="preserve"> kata </w:t>
      </w:r>
      <w:proofErr w:type="spellStart"/>
      <w:r w:rsidRPr="008D0F2B">
        <w:rPr>
          <w:sz w:val="22"/>
          <w:lang w:val="fi-FI"/>
        </w:rPr>
        <w:t>kerja</w:t>
      </w:r>
      <w:proofErr w:type="spellEnd"/>
      <w:r w:rsidRPr="008D0F2B">
        <w:rPr>
          <w:sz w:val="22"/>
          <w:lang w:val="fi-FI"/>
        </w:rPr>
        <w:t xml:space="preserve"> </w:t>
      </w:r>
      <w:proofErr w:type="spellStart"/>
      <w:r w:rsidRPr="008D0F2B">
        <w:rPr>
          <w:sz w:val="22"/>
          <w:lang w:val="fi-FI"/>
        </w:rPr>
        <w:t>imperatif</w:t>
      </w:r>
      <w:proofErr w:type="spellEnd"/>
      <w:r w:rsidRPr="008D0F2B">
        <w:rPr>
          <w:sz w:val="22"/>
          <w:lang w:val="fi-FI"/>
        </w:rPr>
        <w:t xml:space="preserve">, kemudian </w:t>
      </w:r>
      <w:proofErr w:type="spellStart"/>
      <w:r w:rsidRPr="008D0F2B">
        <w:rPr>
          <w:sz w:val="22"/>
          <w:lang w:val="fi-FI"/>
        </w:rPr>
        <w:t>menyusun</w:t>
      </w:r>
      <w:proofErr w:type="spellEnd"/>
      <w:r w:rsidRPr="008D0F2B">
        <w:rPr>
          <w:sz w:val="22"/>
          <w:lang w:val="fi-FI"/>
        </w:rPr>
        <w:t xml:space="preserve"> </w:t>
      </w:r>
      <w:proofErr w:type="spellStart"/>
      <w:r w:rsidRPr="008D0F2B">
        <w:rPr>
          <w:sz w:val="22"/>
          <w:lang w:val="fi-FI"/>
        </w:rPr>
        <w:t>teks</w:t>
      </w:r>
      <w:proofErr w:type="spellEnd"/>
      <w:r w:rsidRPr="008D0F2B">
        <w:rPr>
          <w:sz w:val="22"/>
          <w:lang w:val="fi-FI"/>
        </w:rPr>
        <w:t xml:space="preserve"> </w:t>
      </w:r>
      <w:proofErr w:type="spellStart"/>
      <w:r w:rsidRPr="008D0F2B">
        <w:rPr>
          <w:sz w:val="22"/>
          <w:lang w:val="fi-FI"/>
        </w:rPr>
        <w:t>prosedur</w:t>
      </w:r>
      <w:proofErr w:type="spellEnd"/>
      <w:r w:rsidRPr="008D0F2B">
        <w:rPr>
          <w:sz w:val="22"/>
          <w:lang w:val="fi-FI"/>
        </w:rPr>
        <w:t xml:space="preserve"> </w:t>
      </w:r>
      <w:proofErr w:type="spellStart"/>
      <w:r w:rsidRPr="008D0F2B">
        <w:rPr>
          <w:sz w:val="22"/>
          <w:lang w:val="fi-FI"/>
        </w:rPr>
        <w:t>secara</w:t>
      </w:r>
      <w:proofErr w:type="spellEnd"/>
      <w:r w:rsidRPr="008D0F2B">
        <w:rPr>
          <w:sz w:val="22"/>
          <w:lang w:val="fi-FI"/>
        </w:rPr>
        <w:t xml:space="preserve"> </w:t>
      </w:r>
      <w:proofErr w:type="spellStart"/>
      <w:r w:rsidRPr="008D0F2B">
        <w:rPr>
          <w:sz w:val="22"/>
          <w:lang w:val="fi-FI"/>
        </w:rPr>
        <w:t>individu</w:t>
      </w:r>
      <w:proofErr w:type="spellEnd"/>
      <w:r w:rsidRPr="008D0F2B">
        <w:rPr>
          <w:sz w:val="22"/>
          <w:lang w:val="fi-FI"/>
        </w:rPr>
        <w:t>.</w:t>
      </w:r>
    </w:p>
    <w:p w14:paraId="753052A4" w14:textId="77777777" w:rsidR="0004401F" w:rsidRPr="008D0F2B" w:rsidRDefault="0004401F" w:rsidP="00313008">
      <w:pPr>
        <w:spacing w:after="120" w:line="276" w:lineRule="auto"/>
        <w:jc w:val="both"/>
        <w:rPr>
          <w:lang w:val="fi-FI"/>
        </w:rPr>
      </w:pPr>
    </w:p>
    <w:p w14:paraId="72ED4200" w14:textId="77777777" w:rsidR="00453C68" w:rsidRPr="0004401F" w:rsidRDefault="00000000" w:rsidP="0004401F">
      <w:pPr>
        <w:rPr>
          <w:b/>
          <w:bCs/>
          <w:lang w:val="fi-FI"/>
        </w:rPr>
      </w:pPr>
      <w:r w:rsidRPr="0004401F">
        <w:rPr>
          <w:b/>
          <w:bCs/>
          <w:lang w:val="fi-FI"/>
        </w:rPr>
        <w:t>3. HASIL PENELITIAN</w:t>
      </w:r>
    </w:p>
    <w:p w14:paraId="19C97A37" w14:textId="77777777" w:rsidR="00313008" w:rsidRDefault="00313008" w:rsidP="00313008">
      <w:pPr>
        <w:spacing w:after="0"/>
        <w:rPr>
          <w:sz w:val="22"/>
          <w:lang w:val="fi-FI"/>
        </w:rPr>
      </w:pPr>
    </w:p>
    <w:p w14:paraId="1309E1DB" w14:textId="7D935FA7" w:rsidR="00453C68" w:rsidRPr="008D0F2B" w:rsidRDefault="00000000" w:rsidP="00313008">
      <w:pPr>
        <w:spacing w:after="120" w:line="276" w:lineRule="auto"/>
        <w:jc w:val="both"/>
        <w:rPr>
          <w:lang w:val="fi-FI"/>
        </w:rPr>
      </w:pPr>
      <w:proofErr w:type="spellStart"/>
      <w:r w:rsidRPr="008D0F2B">
        <w:rPr>
          <w:sz w:val="22"/>
          <w:lang w:val="fi-FI"/>
        </w:rPr>
        <w:t>Hasil</w:t>
      </w:r>
      <w:proofErr w:type="spellEnd"/>
      <w:r w:rsidRPr="008D0F2B">
        <w:rPr>
          <w:sz w:val="22"/>
          <w:lang w:val="fi-FI"/>
        </w:rPr>
        <w:t xml:space="preserve"> </w:t>
      </w:r>
      <w:proofErr w:type="spellStart"/>
      <w:r w:rsidRPr="008D0F2B">
        <w:rPr>
          <w:sz w:val="22"/>
          <w:lang w:val="fi-FI"/>
        </w:rPr>
        <w:t>observasi</w:t>
      </w:r>
      <w:proofErr w:type="spellEnd"/>
      <w:r w:rsidRPr="008D0F2B">
        <w:rPr>
          <w:sz w:val="22"/>
          <w:lang w:val="fi-FI"/>
        </w:rPr>
        <w:t xml:space="preserve"> </w:t>
      </w:r>
      <w:proofErr w:type="spellStart"/>
      <w:r w:rsidRPr="008D0F2B">
        <w:rPr>
          <w:sz w:val="22"/>
          <w:lang w:val="fi-FI"/>
        </w:rPr>
        <w:t>awal</w:t>
      </w:r>
      <w:proofErr w:type="spellEnd"/>
      <w:r w:rsidRPr="008D0F2B">
        <w:rPr>
          <w:sz w:val="22"/>
          <w:lang w:val="fi-FI"/>
        </w:rPr>
        <w:t xml:space="preserve"> </w:t>
      </w:r>
      <w:proofErr w:type="spellStart"/>
      <w:r w:rsidRPr="008D0F2B">
        <w:rPr>
          <w:sz w:val="22"/>
          <w:lang w:val="fi-FI"/>
        </w:rPr>
        <w:t>menunjukkan</w:t>
      </w:r>
      <w:proofErr w:type="spellEnd"/>
      <w:r w:rsidRPr="008D0F2B">
        <w:rPr>
          <w:sz w:val="22"/>
          <w:lang w:val="fi-FI"/>
        </w:rPr>
        <w:t xml:space="preserve"> </w:t>
      </w:r>
      <w:proofErr w:type="spellStart"/>
      <w:r w:rsidRPr="008D0F2B">
        <w:rPr>
          <w:sz w:val="22"/>
          <w:lang w:val="fi-FI"/>
        </w:rPr>
        <w:t>bahwa</w:t>
      </w:r>
      <w:proofErr w:type="spellEnd"/>
      <w:r w:rsidRPr="008D0F2B">
        <w:rPr>
          <w:sz w:val="22"/>
          <w:lang w:val="fi-FI"/>
        </w:rPr>
        <w:t xml:space="preserve"> </w:t>
      </w:r>
      <w:proofErr w:type="spellStart"/>
      <w:r w:rsidRPr="008D0F2B">
        <w:rPr>
          <w:sz w:val="22"/>
          <w:lang w:val="fi-FI"/>
        </w:rPr>
        <w:t>peserta</w:t>
      </w:r>
      <w:proofErr w:type="spellEnd"/>
      <w:r w:rsidRPr="008D0F2B">
        <w:rPr>
          <w:sz w:val="22"/>
          <w:lang w:val="fi-FI"/>
        </w:rPr>
        <w:t xml:space="preserve"> </w:t>
      </w:r>
      <w:proofErr w:type="spellStart"/>
      <w:r w:rsidRPr="008D0F2B">
        <w:rPr>
          <w:sz w:val="22"/>
          <w:lang w:val="fi-FI"/>
        </w:rPr>
        <w:t>didik</w:t>
      </w:r>
      <w:proofErr w:type="spellEnd"/>
      <w:r w:rsidRPr="008D0F2B">
        <w:rPr>
          <w:sz w:val="22"/>
          <w:lang w:val="fi-FI"/>
        </w:rPr>
        <w:t xml:space="preserve"> </w:t>
      </w:r>
      <w:proofErr w:type="spellStart"/>
      <w:r w:rsidRPr="008D0F2B">
        <w:rPr>
          <w:sz w:val="22"/>
          <w:lang w:val="fi-FI"/>
        </w:rPr>
        <w:t>mengalami</w:t>
      </w:r>
      <w:proofErr w:type="spellEnd"/>
      <w:r w:rsidRPr="008D0F2B">
        <w:rPr>
          <w:sz w:val="22"/>
          <w:lang w:val="fi-FI"/>
        </w:rPr>
        <w:t xml:space="preserve"> </w:t>
      </w:r>
      <w:proofErr w:type="spellStart"/>
      <w:r w:rsidRPr="008D0F2B">
        <w:rPr>
          <w:sz w:val="22"/>
          <w:lang w:val="fi-FI"/>
        </w:rPr>
        <w:t>kesulitan</w:t>
      </w:r>
      <w:proofErr w:type="spellEnd"/>
      <w:r w:rsidRPr="008D0F2B">
        <w:rPr>
          <w:sz w:val="22"/>
          <w:lang w:val="fi-FI"/>
        </w:rPr>
        <w:t xml:space="preserve"> </w:t>
      </w:r>
      <w:proofErr w:type="spellStart"/>
      <w:r w:rsidRPr="008D0F2B">
        <w:rPr>
          <w:sz w:val="22"/>
          <w:lang w:val="fi-FI"/>
        </w:rPr>
        <w:t>dalam</w:t>
      </w:r>
      <w:proofErr w:type="spellEnd"/>
      <w:r w:rsidRPr="008D0F2B">
        <w:rPr>
          <w:sz w:val="22"/>
          <w:lang w:val="fi-FI"/>
        </w:rPr>
        <w:t xml:space="preserve"> </w:t>
      </w:r>
      <w:proofErr w:type="spellStart"/>
      <w:r w:rsidRPr="008D0F2B">
        <w:rPr>
          <w:sz w:val="22"/>
          <w:lang w:val="fi-FI"/>
        </w:rPr>
        <w:t>menentukan</w:t>
      </w:r>
      <w:proofErr w:type="spellEnd"/>
      <w:r w:rsidRPr="008D0F2B">
        <w:rPr>
          <w:sz w:val="22"/>
          <w:lang w:val="fi-FI"/>
        </w:rPr>
        <w:t xml:space="preserve"> </w:t>
      </w:r>
      <w:proofErr w:type="spellStart"/>
      <w:r w:rsidRPr="008D0F2B">
        <w:rPr>
          <w:sz w:val="22"/>
          <w:lang w:val="fi-FI"/>
        </w:rPr>
        <w:t>gagasan</w:t>
      </w:r>
      <w:proofErr w:type="spellEnd"/>
      <w:r w:rsidRPr="008D0F2B">
        <w:rPr>
          <w:sz w:val="22"/>
          <w:lang w:val="fi-FI"/>
        </w:rPr>
        <w:t xml:space="preserve"> </w:t>
      </w:r>
      <w:proofErr w:type="spellStart"/>
      <w:r w:rsidRPr="008D0F2B">
        <w:rPr>
          <w:sz w:val="22"/>
          <w:lang w:val="fi-FI"/>
        </w:rPr>
        <w:t>yang</w:t>
      </w:r>
      <w:proofErr w:type="spellEnd"/>
      <w:r w:rsidRPr="008D0F2B">
        <w:rPr>
          <w:sz w:val="22"/>
          <w:lang w:val="fi-FI"/>
        </w:rPr>
        <w:t xml:space="preserve"> akan </w:t>
      </w:r>
      <w:proofErr w:type="spellStart"/>
      <w:r w:rsidRPr="008D0F2B">
        <w:rPr>
          <w:sz w:val="22"/>
          <w:lang w:val="fi-FI"/>
        </w:rPr>
        <w:t>ditulis</w:t>
      </w:r>
      <w:proofErr w:type="spellEnd"/>
      <w:r w:rsidRPr="008D0F2B">
        <w:rPr>
          <w:sz w:val="22"/>
          <w:lang w:val="fi-FI"/>
        </w:rPr>
        <w:t xml:space="preserve"> </w:t>
      </w:r>
      <w:proofErr w:type="spellStart"/>
      <w:r w:rsidRPr="008D0F2B">
        <w:rPr>
          <w:sz w:val="22"/>
          <w:lang w:val="fi-FI"/>
        </w:rPr>
        <w:t>dan</w:t>
      </w:r>
      <w:proofErr w:type="spellEnd"/>
      <w:r w:rsidRPr="008D0F2B">
        <w:rPr>
          <w:sz w:val="22"/>
          <w:lang w:val="fi-FI"/>
        </w:rPr>
        <w:t xml:space="preserve"> </w:t>
      </w:r>
      <w:proofErr w:type="spellStart"/>
      <w:r w:rsidRPr="008D0F2B">
        <w:rPr>
          <w:sz w:val="22"/>
          <w:lang w:val="fi-FI"/>
        </w:rPr>
        <w:t>mengorganisasi</w:t>
      </w:r>
      <w:proofErr w:type="spellEnd"/>
      <w:r w:rsidRPr="008D0F2B">
        <w:rPr>
          <w:sz w:val="22"/>
          <w:lang w:val="fi-FI"/>
        </w:rPr>
        <w:t xml:space="preserve"> </w:t>
      </w:r>
      <w:proofErr w:type="spellStart"/>
      <w:r w:rsidRPr="008D0F2B">
        <w:rPr>
          <w:sz w:val="22"/>
          <w:lang w:val="fi-FI"/>
        </w:rPr>
        <w:t>langkah-langkah</w:t>
      </w:r>
      <w:proofErr w:type="spellEnd"/>
      <w:r w:rsidRPr="008D0F2B">
        <w:rPr>
          <w:sz w:val="22"/>
          <w:lang w:val="fi-FI"/>
        </w:rPr>
        <w:t xml:space="preserve"> </w:t>
      </w:r>
      <w:proofErr w:type="spellStart"/>
      <w:r w:rsidRPr="008D0F2B">
        <w:rPr>
          <w:sz w:val="22"/>
          <w:lang w:val="fi-FI"/>
        </w:rPr>
        <w:t>teks</w:t>
      </w:r>
      <w:proofErr w:type="spellEnd"/>
      <w:r w:rsidRPr="008D0F2B">
        <w:rPr>
          <w:sz w:val="22"/>
          <w:lang w:val="fi-FI"/>
        </w:rPr>
        <w:t xml:space="preserve"> </w:t>
      </w:r>
      <w:proofErr w:type="spellStart"/>
      <w:r w:rsidRPr="008D0F2B">
        <w:rPr>
          <w:sz w:val="22"/>
          <w:lang w:val="fi-FI"/>
        </w:rPr>
        <w:t>prosedur</w:t>
      </w:r>
      <w:proofErr w:type="spellEnd"/>
      <w:r w:rsidRPr="008D0F2B">
        <w:rPr>
          <w:sz w:val="22"/>
          <w:lang w:val="fi-FI"/>
        </w:rPr>
        <w:t xml:space="preserve">. </w:t>
      </w:r>
      <w:proofErr w:type="spellStart"/>
      <w:r w:rsidRPr="008D0F2B">
        <w:rPr>
          <w:sz w:val="22"/>
          <w:lang w:val="fi-FI"/>
        </w:rPr>
        <w:t>Peserta</w:t>
      </w:r>
      <w:proofErr w:type="spellEnd"/>
      <w:r w:rsidRPr="008D0F2B">
        <w:rPr>
          <w:sz w:val="22"/>
          <w:lang w:val="fi-FI"/>
        </w:rPr>
        <w:t xml:space="preserve"> </w:t>
      </w:r>
      <w:proofErr w:type="spellStart"/>
      <w:r w:rsidRPr="008D0F2B">
        <w:rPr>
          <w:sz w:val="22"/>
          <w:lang w:val="fi-FI"/>
        </w:rPr>
        <w:t>didik</w:t>
      </w:r>
      <w:proofErr w:type="spellEnd"/>
      <w:r w:rsidRPr="008D0F2B">
        <w:rPr>
          <w:sz w:val="22"/>
          <w:lang w:val="fi-FI"/>
        </w:rPr>
        <w:t xml:space="preserve"> </w:t>
      </w:r>
      <w:proofErr w:type="spellStart"/>
      <w:r w:rsidRPr="008D0F2B">
        <w:rPr>
          <w:sz w:val="22"/>
          <w:lang w:val="fi-FI"/>
        </w:rPr>
        <w:t>juga</w:t>
      </w:r>
      <w:proofErr w:type="spellEnd"/>
      <w:r w:rsidRPr="008D0F2B">
        <w:rPr>
          <w:sz w:val="22"/>
          <w:lang w:val="fi-FI"/>
        </w:rPr>
        <w:t xml:space="preserve"> </w:t>
      </w:r>
      <w:proofErr w:type="spellStart"/>
      <w:r w:rsidRPr="008D0F2B">
        <w:rPr>
          <w:sz w:val="22"/>
          <w:lang w:val="fi-FI"/>
        </w:rPr>
        <w:t>masih</w:t>
      </w:r>
      <w:proofErr w:type="spellEnd"/>
      <w:r w:rsidRPr="008D0F2B">
        <w:rPr>
          <w:sz w:val="22"/>
          <w:lang w:val="fi-FI"/>
        </w:rPr>
        <w:t xml:space="preserve"> melakukan </w:t>
      </w:r>
      <w:proofErr w:type="spellStart"/>
      <w:r w:rsidRPr="008D0F2B">
        <w:rPr>
          <w:sz w:val="22"/>
          <w:lang w:val="fi-FI"/>
        </w:rPr>
        <w:t>kesalahan</w:t>
      </w:r>
      <w:proofErr w:type="spellEnd"/>
      <w:r w:rsidRPr="008D0F2B">
        <w:rPr>
          <w:sz w:val="22"/>
          <w:lang w:val="fi-FI"/>
        </w:rPr>
        <w:t xml:space="preserve"> </w:t>
      </w:r>
      <w:proofErr w:type="spellStart"/>
      <w:r w:rsidRPr="008D0F2B">
        <w:rPr>
          <w:sz w:val="22"/>
          <w:lang w:val="fi-FI"/>
        </w:rPr>
        <w:t>dalam</w:t>
      </w:r>
      <w:proofErr w:type="spellEnd"/>
      <w:r w:rsidRPr="008D0F2B">
        <w:rPr>
          <w:sz w:val="22"/>
          <w:lang w:val="fi-FI"/>
        </w:rPr>
        <w:t xml:space="preserve"> </w:t>
      </w:r>
      <w:proofErr w:type="spellStart"/>
      <w:r w:rsidRPr="008D0F2B">
        <w:rPr>
          <w:sz w:val="22"/>
          <w:lang w:val="fi-FI"/>
        </w:rPr>
        <w:t>penggunaan</w:t>
      </w:r>
      <w:proofErr w:type="spellEnd"/>
      <w:r w:rsidRPr="008D0F2B">
        <w:rPr>
          <w:sz w:val="22"/>
          <w:lang w:val="fi-FI"/>
        </w:rPr>
        <w:t xml:space="preserve"> </w:t>
      </w:r>
      <w:proofErr w:type="spellStart"/>
      <w:r w:rsidRPr="008D0F2B">
        <w:rPr>
          <w:sz w:val="22"/>
          <w:lang w:val="fi-FI"/>
        </w:rPr>
        <w:t>kosakata</w:t>
      </w:r>
      <w:proofErr w:type="spellEnd"/>
      <w:r w:rsidRPr="008D0F2B">
        <w:rPr>
          <w:sz w:val="22"/>
          <w:lang w:val="fi-FI"/>
        </w:rPr>
        <w:t xml:space="preserve">, </w:t>
      </w:r>
      <w:proofErr w:type="spellStart"/>
      <w:r w:rsidRPr="008D0F2B">
        <w:rPr>
          <w:sz w:val="22"/>
          <w:lang w:val="fi-FI"/>
        </w:rPr>
        <w:t>tata</w:t>
      </w:r>
      <w:proofErr w:type="spellEnd"/>
      <w:r w:rsidRPr="008D0F2B">
        <w:rPr>
          <w:sz w:val="22"/>
          <w:lang w:val="fi-FI"/>
        </w:rPr>
        <w:t xml:space="preserve"> bahasa, </w:t>
      </w:r>
      <w:proofErr w:type="spellStart"/>
      <w:r w:rsidRPr="008D0F2B">
        <w:rPr>
          <w:sz w:val="22"/>
          <w:lang w:val="fi-FI"/>
        </w:rPr>
        <w:t>ejaan</w:t>
      </w:r>
      <w:proofErr w:type="spellEnd"/>
      <w:r w:rsidRPr="008D0F2B">
        <w:rPr>
          <w:sz w:val="22"/>
          <w:lang w:val="fi-FI"/>
        </w:rPr>
        <w:t xml:space="preserve">, </w:t>
      </w:r>
      <w:proofErr w:type="spellStart"/>
      <w:r w:rsidRPr="008D0F2B">
        <w:rPr>
          <w:sz w:val="22"/>
          <w:lang w:val="fi-FI"/>
        </w:rPr>
        <w:t>kapitalisasi</w:t>
      </w:r>
      <w:proofErr w:type="spellEnd"/>
      <w:r w:rsidRPr="008D0F2B">
        <w:rPr>
          <w:sz w:val="22"/>
          <w:lang w:val="fi-FI"/>
        </w:rPr>
        <w:t xml:space="preserve">, </w:t>
      </w:r>
      <w:proofErr w:type="spellStart"/>
      <w:r w:rsidRPr="008D0F2B">
        <w:rPr>
          <w:sz w:val="22"/>
          <w:lang w:val="fi-FI"/>
        </w:rPr>
        <w:t>dan</w:t>
      </w:r>
      <w:proofErr w:type="spellEnd"/>
      <w:r w:rsidRPr="008D0F2B">
        <w:rPr>
          <w:sz w:val="22"/>
          <w:lang w:val="fi-FI"/>
        </w:rPr>
        <w:t xml:space="preserve"> </w:t>
      </w:r>
      <w:proofErr w:type="spellStart"/>
      <w:r w:rsidRPr="008D0F2B">
        <w:rPr>
          <w:sz w:val="22"/>
          <w:lang w:val="fi-FI"/>
        </w:rPr>
        <w:t>tanda</w:t>
      </w:r>
      <w:proofErr w:type="spellEnd"/>
      <w:r w:rsidRPr="008D0F2B">
        <w:rPr>
          <w:sz w:val="22"/>
          <w:lang w:val="fi-FI"/>
        </w:rPr>
        <w:t xml:space="preserve"> </w:t>
      </w:r>
      <w:proofErr w:type="spellStart"/>
      <w:r w:rsidRPr="008D0F2B">
        <w:rPr>
          <w:sz w:val="22"/>
          <w:lang w:val="fi-FI"/>
        </w:rPr>
        <w:t>baca</w:t>
      </w:r>
      <w:proofErr w:type="spellEnd"/>
      <w:r w:rsidRPr="008D0F2B">
        <w:rPr>
          <w:sz w:val="22"/>
          <w:lang w:val="fi-FI"/>
        </w:rPr>
        <w:t xml:space="preserve">. Media </w:t>
      </w:r>
      <w:proofErr w:type="spellStart"/>
      <w:r w:rsidRPr="008D0F2B">
        <w:rPr>
          <w:sz w:val="22"/>
          <w:lang w:val="fi-FI"/>
        </w:rPr>
        <w:t>yang</w:t>
      </w:r>
      <w:proofErr w:type="spellEnd"/>
      <w:r w:rsidRPr="008D0F2B">
        <w:rPr>
          <w:sz w:val="22"/>
          <w:lang w:val="fi-FI"/>
        </w:rPr>
        <w:t xml:space="preserve"> </w:t>
      </w:r>
      <w:proofErr w:type="spellStart"/>
      <w:r w:rsidRPr="008D0F2B">
        <w:rPr>
          <w:sz w:val="22"/>
          <w:lang w:val="fi-FI"/>
        </w:rPr>
        <w:t>menarik</w:t>
      </w:r>
      <w:proofErr w:type="spellEnd"/>
      <w:r w:rsidRPr="008D0F2B">
        <w:rPr>
          <w:sz w:val="22"/>
          <w:lang w:val="fi-FI"/>
        </w:rPr>
        <w:t xml:space="preserve"> </w:t>
      </w:r>
      <w:proofErr w:type="spellStart"/>
      <w:r w:rsidRPr="008D0F2B">
        <w:rPr>
          <w:sz w:val="22"/>
          <w:lang w:val="fi-FI"/>
        </w:rPr>
        <w:t>diperlukan</w:t>
      </w:r>
      <w:proofErr w:type="spellEnd"/>
      <w:r w:rsidRPr="008D0F2B">
        <w:rPr>
          <w:sz w:val="22"/>
          <w:lang w:val="fi-FI"/>
        </w:rPr>
        <w:t xml:space="preserve"> </w:t>
      </w:r>
      <w:proofErr w:type="spellStart"/>
      <w:r w:rsidRPr="008D0F2B">
        <w:rPr>
          <w:sz w:val="22"/>
          <w:lang w:val="fi-FI"/>
        </w:rPr>
        <w:t>untuk</w:t>
      </w:r>
      <w:proofErr w:type="spellEnd"/>
      <w:r w:rsidRPr="008D0F2B">
        <w:rPr>
          <w:sz w:val="22"/>
          <w:lang w:val="fi-FI"/>
        </w:rPr>
        <w:t xml:space="preserve"> </w:t>
      </w:r>
      <w:proofErr w:type="spellStart"/>
      <w:r w:rsidRPr="008D0F2B">
        <w:rPr>
          <w:sz w:val="22"/>
          <w:lang w:val="fi-FI"/>
        </w:rPr>
        <w:t>membantu</w:t>
      </w:r>
      <w:proofErr w:type="spellEnd"/>
      <w:r w:rsidRPr="008D0F2B">
        <w:rPr>
          <w:sz w:val="22"/>
          <w:lang w:val="fi-FI"/>
        </w:rPr>
        <w:t xml:space="preserve"> </w:t>
      </w:r>
      <w:proofErr w:type="spellStart"/>
      <w:r w:rsidRPr="008D0F2B">
        <w:rPr>
          <w:sz w:val="22"/>
          <w:lang w:val="fi-FI"/>
        </w:rPr>
        <w:t>peserta</w:t>
      </w:r>
      <w:proofErr w:type="spellEnd"/>
      <w:r w:rsidRPr="008D0F2B">
        <w:rPr>
          <w:sz w:val="22"/>
          <w:lang w:val="fi-FI"/>
        </w:rPr>
        <w:t xml:space="preserve"> </w:t>
      </w:r>
      <w:proofErr w:type="spellStart"/>
      <w:r w:rsidRPr="008D0F2B">
        <w:rPr>
          <w:sz w:val="22"/>
          <w:lang w:val="fi-FI"/>
        </w:rPr>
        <w:t>didik</w:t>
      </w:r>
      <w:proofErr w:type="spellEnd"/>
      <w:r w:rsidRPr="008D0F2B">
        <w:rPr>
          <w:sz w:val="22"/>
          <w:lang w:val="fi-FI"/>
        </w:rPr>
        <w:t xml:space="preserve"> </w:t>
      </w:r>
      <w:proofErr w:type="spellStart"/>
      <w:r w:rsidRPr="008D0F2B">
        <w:rPr>
          <w:sz w:val="22"/>
          <w:lang w:val="fi-FI"/>
        </w:rPr>
        <w:t>memperoleh</w:t>
      </w:r>
      <w:proofErr w:type="spellEnd"/>
      <w:r w:rsidRPr="008D0F2B">
        <w:rPr>
          <w:sz w:val="22"/>
          <w:lang w:val="fi-FI"/>
        </w:rPr>
        <w:t xml:space="preserve"> stimulus </w:t>
      </w:r>
      <w:proofErr w:type="spellStart"/>
      <w:r w:rsidRPr="008D0F2B">
        <w:rPr>
          <w:sz w:val="22"/>
          <w:lang w:val="fi-FI"/>
        </w:rPr>
        <w:t>sebelum</w:t>
      </w:r>
      <w:proofErr w:type="spellEnd"/>
      <w:r w:rsidRPr="008D0F2B">
        <w:rPr>
          <w:sz w:val="22"/>
          <w:lang w:val="fi-FI"/>
        </w:rPr>
        <w:t xml:space="preserve"> </w:t>
      </w:r>
      <w:proofErr w:type="spellStart"/>
      <w:r w:rsidRPr="008D0F2B">
        <w:rPr>
          <w:sz w:val="22"/>
          <w:lang w:val="fi-FI"/>
        </w:rPr>
        <w:t>menulis</w:t>
      </w:r>
      <w:proofErr w:type="spellEnd"/>
      <w:r w:rsidRPr="008D0F2B">
        <w:rPr>
          <w:sz w:val="22"/>
          <w:lang w:val="fi-FI"/>
        </w:rPr>
        <w:t>.</w:t>
      </w:r>
    </w:p>
    <w:p w14:paraId="7D2A38BD" w14:textId="77777777" w:rsidR="00453C68" w:rsidRPr="008D0F2B" w:rsidRDefault="00000000" w:rsidP="00313008">
      <w:pPr>
        <w:spacing w:after="120" w:line="276" w:lineRule="auto"/>
        <w:jc w:val="both"/>
        <w:rPr>
          <w:lang w:val="fi-FI"/>
        </w:rPr>
      </w:pPr>
      <w:proofErr w:type="spellStart"/>
      <w:r w:rsidRPr="008D0F2B">
        <w:rPr>
          <w:sz w:val="22"/>
          <w:lang w:val="fi-FI"/>
        </w:rPr>
        <w:t>Pada</w:t>
      </w:r>
      <w:proofErr w:type="spellEnd"/>
      <w:r w:rsidRPr="008D0F2B">
        <w:rPr>
          <w:sz w:val="22"/>
          <w:lang w:val="fi-FI"/>
        </w:rPr>
        <w:t xml:space="preserve"> </w:t>
      </w:r>
      <w:proofErr w:type="spellStart"/>
      <w:r w:rsidRPr="008D0F2B">
        <w:rPr>
          <w:sz w:val="22"/>
          <w:lang w:val="fi-FI"/>
        </w:rPr>
        <w:t>tindakan</w:t>
      </w:r>
      <w:proofErr w:type="spellEnd"/>
      <w:r w:rsidRPr="008D0F2B">
        <w:rPr>
          <w:sz w:val="22"/>
          <w:lang w:val="fi-FI"/>
        </w:rPr>
        <w:t xml:space="preserve"> </w:t>
      </w:r>
      <w:proofErr w:type="spellStart"/>
      <w:r w:rsidRPr="008D0F2B">
        <w:rPr>
          <w:sz w:val="22"/>
          <w:lang w:val="fi-FI"/>
        </w:rPr>
        <w:t>pembelajaran</w:t>
      </w:r>
      <w:proofErr w:type="spellEnd"/>
      <w:r w:rsidRPr="008D0F2B">
        <w:rPr>
          <w:sz w:val="22"/>
          <w:lang w:val="fi-FI"/>
        </w:rPr>
        <w:t xml:space="preserve">, </w:t>
      </w:r>
      <w:proofErr w:type="spellStart"/>
      <w:r w:rsidRPr="008D0F2B">
        <w:rPr>
          <w:sz w:val="22"/>
          <w:lang w:val="fi-FI"/>
        </w:rPr>
        <w:t>gambar</w:t>
      </w:r>
      <w:proofErr w:type="spellEnd"/>
      <w:r w:rsidRPr="008D0F2B">
        <w:rPr>
          <w:sz w:val="22"/>
          <w:lang w:val="fi-FI"/>
        </w:rPr>
        <w:t xml:space="preserve"> </w:t>
      </w:r>
      <w:proofErr w:type="spellStart"/>
      <w:r w:rsidRPr="008D0F2B">
        <w:rPr>
          <w:sz w:val="22"/>
          <w:lang w:val="fi-FI"/>
        </w:rPr>
        <w:t>berseri</w:t>
      </w:r>
      <w:proofErr w:type="spellEnd"/>
      <w:r w:rsidRPr="008D0F2B">
        <w:rPr>
          <w:sz w:val="22"/>
          <w:lang w:val="fi-FI"/>
        </w:rPr>
        <w:t xml:space="preserve"> </w:t>
      </w:r>
      <w:proofErr w:type="spellStart"/>
      <w:r w:rsidRPr="008D0F2B">
        <w:rPr>
          <w:sz w:val="22"/>
          <w:lang w:val="fi-FI"/>
        </w:rPr>
        <w:t>digunakan</w:t>
      </w:r>
      <w:proofErr w:type="spellEnd"/>
      <w:r w:rsidRPr="008D0F2B">
        <w:rPr>
          <w:sz w:val="22"/>
          <w:lang w:val="fi-FI"/>
        </w:rPr>
        <w:t xml:space="preserve"> </w:t>
      </w:r>
      <w:proofErr w:type="spellStart"/>
      <w:r w:rsidRPr="008D0F2B">
        <w:rPr>
          <w:sz w:val="22"/>
          <w:lang w:val="fi-FI"/>
        </w:rPr>
        <w:t>sebagai</w:t>
      </w:r>
      <w:proofErr w:type="spellEnd"/>
      <w:r w:rsidRPr="008D0F2B">
        <w:rPr>
          <w:sz w:val="22"/>
          <w:lang w:val="fi-FI"/>
        </w:rPr>
        <w:t xml:space="preserve"> stimulus </w:t>
      </w:r>
      <w:proofErr w:type="spellStart"/>
      <w:r w:rsidRPr="008D0F2B">
        <w:rPr>
          <w:sz w:val="22"/>
          <w:lang w:val="fi-FI"/>
        </w:rPr>
        <w:t>untuk</w:t>
      </w:r>
      <w:proofErr w:type="spellEnd"/>
      <w:r w:rsidRPr="008D0F2B">
        <w:rPr>
          <w:sz w:val="22"/>
          <w:lang w:val="fi-FI"/>
        </w:rPr>
        <w:t xml:space="preserve"> </w:t>
      </w:r>
      <w:proofErr w:type="spellStart"/>
      <w:r w:rsidRPr="008D0F2B">
        <w:rPr>
          <w:sz w:val="22"/>
          <w:lang w:val="fi-FI"/>
        </w:rPr>
        <w:t>membantu</w:t>
      </w:r>
      <w:proofErr w:type="spellEnd"/>
      <w:r w:rsidRPr="008D0F2B">
        <w:rPr>
          <w:sz w:val="22"/>
          <w:lang w:val="fi-FI"/>
        </w:rPr>
        <w:t xml:space="preserve"> </w:t>
      </w:r>
      <w:proofErr w:type="spellStart"/>
      <w:r w:rsidRPr="008D0F2B">
        <w:rPr>
          <w:sz w:val="22"/>
          <w:lang w:val="fi-FI"/>
        </w:rPr>
        <w:t>peserta</w:t>
      </w:r>
      <w:proofErr w:type="spellEnd"/>
      <w:r w:rsidRPr="008D0F2B">
        <w:rPr>
          <w:sz w:val="22"/>
          <w:lang w:val="fi-FI"/>
        </w:rPr>
        <w:t xml:space="preserve"> </w:t>
      </w:r>
      <w:proofErr w:type="spellStart"/>
      <w:r w:rsidRPr="008D0F2B">
        <w:rPr>
          <w:sz w:val="22"/>
          <w:lang w:val="fi-FI"/>
        </w:rPr>
        <w:t>didik</w:t>
      </w:r>
      <w:proofErr w:type="spellEnd"/>
      <w:r w:rsidRPr="008D0F2B">
        <w:rPr>
          <w:sz w:val="22"/>
          <w:lang w:val="fi-FI"/>
        </w:rPr>
        <w:t xml:space="preserve"> </w:t>
      </w:r>
      <w:proofErr w:type="spellStart"/>
      <w:r w:rsidRPr="008D0F2B">
        <w:rPr>
          <w:sz w:val="22"/>
          <w:lang w:val="fi-FI"/>
        </w:rPr>
        <w:t>memahami</w:t>
      </w:r>
      <w:proofErr w:type="spellEnd"/>
      <w:r w:rsidRPr="008D0F2B">
        <w:rPr>
          <w:sz w:val="22"/>
          <w:lang w:val="fi-FI"/>
        </w:rPr>
        <w:t xml:space="preserve"> </w:t>
      </w:r>
      <w:proofErr w:type="spellStart"/>
      <w:r w:rsidRPr="008D0F2B">
        <w:rPr>
          <w:sz w:val="22"/>
          <w:lang w:val="fi-FI"/>
        </w:rPr>
        <w:t>urutan</w:t>
      </w:r>
      <w:proofErr w:type="spellEnd"/>
      <w:r w:rsidRPr="008D0F2B">
        <w:rPr>
          <w:sz w:val="22"/>
          <w:lang w:val="fi-FI"/>
        </w:rPr>
        <w:t xml:space="preserve"> </w:t>
      </w:r>
      <w:proofErr w:type="spellStart"/>
      <w:r w:rsidRPr="008D0F2B">
        <w:rPr>
          <w:sz w:val="22"/>
          <w:lang w:val="fi-FI"/>
        </w:rPr>
        <w:t>kegiatan</w:t>
      </w:r>
      <w:proofErr w:type="spellEnd"/>
      <w:r w:rsidRPr="008D0F2B">
        <w:rPr>
          <w:sz w:val="22"/>
          <w:lang w:val="fi-FI"/>
        </w:rPr>
        <w:t xml:space="preserve">. </w:t>
      </w:r>
      <w:proofErr w:type="spellStart"/>
      <w:r w:rsidRPr="008D0F2B">
        <w:rPr>
          <w:sz w:val="22"/>
          <w:lang w:val="fi-FI"/>
        </w:rPr>
        <w:t>Peserta</w:t>
      </w:r>
      <w:proofErr w:type="spellEnd"/>
      <w:r w:rsidRPr="008D0F2B">
        <w:rPr>
          <w:sz w:val="22"/>
          <w:lang w:val="fi-FI"/>
        </w:rPr>
        <w:t xml:space="preserve"> </w:t>
      </w:r>
      <w:proofErr w:type="spellStart"/>
      <w:r w:rsidRPr="008D0F2B">
        <w:rPr>
          <w:sz w:val="22"/>
          <w:lang w:val="fi-FI"/>
        </w:rPr>
        <w:t>didik</w:t>
      </w:r>
      <w:proofErr w:type="spellEnd"/>
      <w:r w:rsidRPr="008D0F2B">
        <w:rPr>
          <w:sz w:val="22"/>
          <w:lang w:val="fi-FI"/>
        </w:rPr>
        <w:t xml:space="preserve"> melakukan </w:t>
      </w:r>
      <w:proofErr w:type="spellStart"/>
      <w:r w:rsidRPr="008D0F2B">
        <w:rPr>
          <w:sz w:val="22"/>
          <w:lang w:val="fi-FI"/>
        </w:rPr>
        <w:t>kegiatan</w:t>
      </w:r>
      <w:proofErr w:type="spellEnd"/>
      <w:r w:rsidRPr="008D0F2B">
        <w:rPr>
          <w:sz w:val="22"/>
          <w:lang w:val="fi-FI"/>
        </w:rPr>
        <w:t xml:space="preserve"> </w:t>
      </w:r>
      <w:proofErr w:type="spellStart"/>
      <w:r w:rsidRPr="008D0F2B">
        <w:rPr>
          <w:sz w:val="22"/>
          <w:lang w:val="fi-FI"/>
        </w:rPr>
        <w:t>secara</w:t>
      </w:r>
      <w:proofErr w:type="spellEnd"/>
      <w:r w:rsidRPr="008D0F2B">
        <w:rPr>
          <w:sz w:val="22"/>
          <w:lang w:val="fi-FI"/>
        </w:rPr>
        <w:t xml:space="preserve"> </w:t>
      </w:r>
      <w:proofErr w:type="spellStart"/>
      <w:r w:rsidRPr="008D0F2B">
        <w:rPr>
          <w:sz w:val="22"/>
          <w:lang w:val="fi-FI"/>
        </w:rPr>
        <w:t>berpasangan</w:t>
      </w:r>
      <w:proofErr w:type="spellEnd"/>
      <w:r w:rsidRPr="008D0F2B">
        <w:rPr>
          <w:sz w:val="22"/>
          <w:lang w:val="fi-FI"/>
        </w:rPr>
        <w:t xml:space="preserve"> </w:t>
      </w:r>
      <w:proofErr w:type="spellStart"/>
      <w:r w:rsidRPr="008D0F2B">
        <w:rPr>
          <w:sz w:val="22"/>
          <w:lang w:val="fi-FI"/>
        </w:rPr>
        <w:t>atau</w:t>
      </w:r>
      <w:proofErr w:type="spellEnd"/>
      <w:r w:rsidRPr="008D0F2B">
        <w:rPr>
          <w:sz w:val="22"/>
          <w:lang w:val="fi-FI"/>
        </w:rPr>
        <w:t xml:space="preserve"> </w:t>
      </w:r>
      <w:proofErr w:type="spellStart"/>
      <w:r w:rsidRPr="008D0F2B">
        <w:rPr>
          <w:sz w:val="22"/>
          <w:lang w:val="fi-FI"/>
        </w:rPr>
        <w:t>berkelompok</w:t>
      </w:r>
      <w:proofErr w:type="spellEnd"/>
      <w:r w:rsidRPr="008D0F2B">
        <w:rPr>
          <w:sz w:val="22"/>
          <w:lang w:val="fi-FI"/>
        </w:rPr>
        <w:t xml:space="preserve">, kemudian </w:t>
      </w:r>
      <w:proofErr w:type="spellStart"/>
      <w:r w:rsidRPr="008D0F2B">
        <w:rPr>
          <w:sz w:val="22"/>
          <w:lang w:val="fi-FI"/>
        </w:rPr>
        <w:t>melanjutkan</w:t>
      </w:r>
      <w:proofErr w:type="spellEnd"/>
      <w:r w:rsidRPr="008D0F2B">
        <w:rPr>
          <w:sz w:val="22"/>
          <w:lang w:val="fi-FI"/>
        </w:rPr>
        <w:t xml:space="preserve"> </w:t>
      </w:r>
      <w:proofErr w:type="spellStart"/>
      <w:r w:rsidRPr="008D0F2B">
        <w:rPr>
          <w:sz w:val="22"/>
          <w:lang w:val="fi-FI"/>
        </w:rPr>
        <w:t>dengan</w:t>
      </w:r>
      <w:proofErr w:type="spellEnd"/>
      <w:r w:rsidRPr="008D0F2B">
        <w:rPr>
          <w:sz w:val="22"/>
          <w:lang w:val="fi-FI"/>
        </w:rPr>
        <w:t xml:space="preserve"> </w:t>
      </w:r>
      <w:proofErr w:type="spellStart"/>
      <w:r w:rsidRPr="008D0F2B">
        <w:rPr>
          <w:sz w:val="22"/>
          <w:lang w:val="fi-FI"/>
        </w:rPr>
        <w:t>tugas</w:t>
      </w:r>
      <w:proofErr w:type="spellEnd"/>
      <w:r w:rsidRPr="008D0F2B">
        <w:rPr>
          <w:sz w:val="22"/>
          <w:lang w:val="fi-FI"/>
        </w:rPr>
        <w:t xml:space="preserve"> </w:t>
      </w:r>
      <w:proofErr w:type="spellStart"/>
      <w:r w:rsidRPr="008D0F2B">
        <w:rPr>
          <w:sz w:val="22"/>
          <w:lang w:val="fi-FI"/>
        </w:rPr>
        <w:t>individu</w:t>
      </w:r>
      <w:proofErr w:type="spellEnd"/>
      <w:r w:rsidRPr="008D0F2B">
        <w:rPr>
          <w:sz w:val="22"/>
          <w:lang w:val="fi-FI"/>
        </w:rPr>
        <w:t xml:space="preserve">. Pola </w:t>
      </w:r>
      <w:proofErr w:type="spellStart"/>
      <w:r w:rsidRPr="008D0F2B">
        <w:rPr>
          <w:sz w:val="22"/>
          <w:lang w:val="fi-FI"/>
        </w:rPr>
        <w:t>ini</w:t>
      </w:r>
      <w:proofErr w:type="spellEnd"/>
      <w:r w:rsidRPr="008D0F2B">
        <w:rPr>
          <w:sz w:val="22"/>
          <w:lang w:val="fi-FI"/>
        </w:rPr>
        <w:t xml:space="preserve"> </w:t>
      </w:r>
      <w:proofErr w:type="spellStart"/>
      <w:r w:rsidRPr="008D0F2B">
        <w:rPr>
          <w:sz w:val="22"/>
          <w:lang w:val="fi-FI"/>
        </w:rPr>
        <w:t>memungkinkan</w:t>
      </w:r>
      <w:proofErr w:type="spellEnd"/>
      <w:r w:rsidRPr="008D0F2B">
        <w:rPr>
          <w:sz w:val="22"/>
          <w:lang w:val="fi-FI"/>
        </w:rPr>
        <w:t xml:space="preserve"> </w:t>
      </w:r>
      <w:proofErr w:type="spellStart"/>
      <w:r w:rsidRPr="008D0F2B">
        <w:rPr>
          <w:sz w:val="22"/>
          <w:lang w:val="fi-FI"/>
        </w:rPr>
        <w:t>peserta</w:t>
      </w:r>
      <w:proofErr w:type="spellEnd"/>
      <w:r w:rsidRPr="008D0F2B">
        <w:rPr>
          <w:sz w:val="22"/>
          <w:lang w:val="fi-FI"/>
        </w:rPr>
        <w:t xml:space="preserve"> </w:t>
      </w:r>
      <w:proofErr w:type="spellStart"/>
      <w:r w:rsidRPr="008D0F2B">
        <w:rPr>
          <w:sz w:val="22"/>
          <w:lang w:val="fi-FI"/>
        </w:rPr>
        <w:t>didik</w:t>
      </w:r>
      <w:proofErr w:type="spellEnd"/>
      <w:r w:rsidRPr="008D0F2B">
        <w:rPr>
          <w:sz w:val="22"/>
          <w:lang w:val="fi-FI"/>
        </w:rPr>
        <w:t xml:space="preserve"> </w:t>
      </w:r>
      <w:proofErr w:type="spellStart"/>
      <w:r w:rsidRPr="008D0F2B">
        <w:rPr>
          <w:sz w:val="22"/>
          <w:lang w:val="fi-FI"/>
        </w:rPr>
        <w:t>mendiskusikan</w:t>
      </w:r>
      <w:proofErr w:type="spellEnd"/>
      <w:r w:rsidRPr="008D0F2B">
        <w:rPr>
          <w:sz w:val="22"/>
          <w:lang w:val="fi-FI"/>
        </w:rPr>
        <w:t xml:space="preserve"> </w:t>
      </w:r>
      <w:proofErr w:type="spellStart"/>
      <w:r w:rsidRPr="008D0F2B">
        <w:rPr>
          <w:sz w:val="22"/>
          <w:lang w:val="fi-FI"/>
        </w:rPr>
        <w:t>ide</w:t>
      </w:r>
      <w:proofErr w:type="spellEnd"/>
      <w:r w:rsidRPr="008D0F2B">
        <w:rPr>
          <w:sz w:val="22"/>
          <w:lang w:val="fi-FI"/>
        </w:rPr>
        <w:t xml:space="preserve"> </w:t>
      </w:r>
      <w:proofErr w:type="spellStart"/>
      <w:r w:rsidRPr="008D0F2B">
        <w:rPr>
          <w:sz w:val="22"/>
          <w:lang w:val="fi-FI"/>
        </w:rPr>
        <w:t>sebelum</w:t>
      </w:r>
      <w:proofErr w:type="spellEnd"/>
      <w:r w:rsidRPr="008D0F2B">
        <w:rPr>
          <w:sz w:val="22"/>
          <w:lang w:val="fi-FI"/>
        </w:rPr>
        <w:t xml:space="preserve"> </w:t>
      </w:r>
      <w:proofErr w:type="spellStart"/>
      <w:r w:rsidRPr="008D0F2B">
        <w:rPr>
          <w:sz w:val="22"/>
          <w:lang w:val="fi-FI"/>
        </w:rPr>
        <w:t>menuangkannya</w:t>
      </w:r>
      <w:proofErr w:type="spellEnd"/>
      <w:r w:rsidRPr="008D0F2B">
        <w:rPr>
          <w:sz w:val="22"/>
          <w:lang w:val="fi-FI"/>
        </w:rPr>
        <w:t xml:space="preserve"> </w:t>
      </w:r>
      <w:proofErr w:type="spellStart"/>
      <w:r w:rsidRPr="008D0F2B">
        <w:rPr>
          <w:sz w:val="22"/>
          <w:lang w:val="fi-FI"/>
        </w:rPr>
        <w:t>secara</w:t>
      </w:r>
      <w:proofErr w:type="spellEnd"/>
      <w:r w:rsidRPr="008D0F2B">
        <w:rPr>
          <w:sz w:val="22"/>
          <w:lang w:val="fi-FI"/>
        </w:rPr>
        <w:t xml:space="preserve"> </w:t>
      </w:r>
      <w:proofErr w:type="spellStart"/>
      <w:r w:rsidRPr="008D0F2B">
        <w:rPr>
          <w:sz w:val="22"/>
          <w:lang w:val="fi-FI"/>
        </w:rPr>
        <w:t>mandiri</w:t>
      </w:r>
      <w:proofErr w:type="spellEnd"/>
      <w:r w:rsidRPr="008D0F2B">
        <w:rPr>
          <w:sz w:val="22"/>
          <w:lang w:val="fi-FI"/>
        </w:rPr>
        <w:t>.</w:t>
      </w:r>
    </w:p>
    <w:p w14:paraId="57CFB4FA" w14:textId="77777777" w:rsidR="00453C68" w:rsidRPr="008D0F2B" w:rsidRDefault="00000000" w:rsidP="00313008">
      <w:pPr>
        <w:spacing w:after="120" w:line="276" w:lineRule="auto"/>
        <w:jc w:val="both"/>
        <w:rPr>
          <w:lang w:val="fi-FI"/>
        </w:rPr>
      </w:pPr>
      <w:proofErr w:type="spellStart"/>
      <w:r w:rsidRPr="008D0F2B">
        <w:rPr>
          <w:sz w:val="22"/>
          <w:lang w:val="fi-FI"/>
        </w:rPr>
        <w:lastRenderedPageBreak/>
        <w:t>Pada</w:t>
      </w:r>
      <w:proofErr w:type="spellEnd"/>
      <w:r w:rsidRPr="008D0F2B">
        <w:rPr>
          <w:sz w:val="22"/>
          <w:lang w:val="fi-FI"/>
        </w:rPr>
        <w:t xml:space="preserve"> </w:t>
      </w:r>
      <w:proofErr w:type="spellStart"/>
      <w:r w:rsidRPr="008D0F2B">
        <w:rPr>
          <w:sz w:val="22"/>
          <w:lang w:val="fi-FI"/>
        </w:rPr>
        <w:t>siklus</w:t>
      </w:r>
      <w:proofErr w:type="spellEnd"/>
      <w:r w:rsidRPr="008D0F2B">
        <w:rPr>
          <w:sz w:val="22"/>
          <w:lang w:val="fi-FI"/>
        </w:rPr>
        <w:t xml:space="preserve"> </w:t>
      </w:r>
      <w:proofErr w:type="spellStart"/>
      <w:r w:rsidRPr="008D0F2B">
        <w:rPr>
          <w:sz w:val="22"/>
          <w:lang w:val="fi-FI"/>
        </w:rPr>
        <w:t>pertama</w:t>
      </w:r>
      <w:proofErr w:type="spellEnd"/>
      <w:r w:rsidRPr="008D0F2B">
        <w:rPr>
          <w:sz w:val="22"/>
          <w:lang w:val="fi-FI"/>
        </w:rPr>
        <w:t xml:space="preserve">, </w:t>
      </w:r>
      <w:proofErr w:type="spellStart"/>
      <w:r w:rsidRPr="008D0F2B">
        <w:rPr>
          <w:sz w:val="22"/>
          <w:lang w:val="fi-FI"/>
        </w:rPr>
        <w:t>gambar</w:t>
      </w:r>
      <w:proofErr w:type="spellEnd"/>
      <w:r w:rsidRPr="008D0F2B">
        <w:rPr>
          <w:sz w:val="22"/>
          <w:lang w:val="fi-FI"/>
        </w:rPr>
        <w:t xml:space="preserve"> </w:t>
      </w:r>
      <w:proofErr w:type="spellStart"/>
      <w:r w:rsidRPr="008D0F2B">
        <w:rPr>
          <w:sz w:val="22"/>
          <w:lang w:val="fi-FI"/>
        </w:rPr>
        <w:t>berseri</w:t>
      </w:r>
      <w:proofErr w:type="spellEnd"/>
      <w:r w:rsidRPr="008D0F2B">
        <w:rPr>
          <w:sz w:val="22"/>
          <w:lang w:val="fi-FI"/>
        </w:rPr>
        <w:t xml:space="preserve"> </w:t>
      </w:r>
      <w:proofErr w:type="spellStart"/>
      <w:r w:rsidRPr="008D0F2B">
        <w:rPr>
          <w:sz w:val="22"/>
          <w:lang w:val="fi-FI"/>
        </w:rPr>
        <w:t>mampu</w:t>
      </w:r>
      <w:proofErr w:type="spellEnd"/>
      <w:r w:rsidRPr="008D0F2B">
        <w:rPr>
          <w:sz w:val="22"/>
          <w:lang w:val="fi-FI"/>
        </w:rPr>
        <w:t xml:space="preserve"> </w:t>
      </w:r>
      <w:proofErr w:type="spellStart"/>
      <w:r w:rsidRPr="008D0F2B">
        <w:rPr>
          <w:sz w:val="22"/>
          <w:lang w:val="fi-FI"/>
        </w:rPr>
        <w:t>meningkatkan</w:t>
      </w:r>
      <w:proofErr w:type="spellEnd"/>
      <w:r w:rsidRPr="008D0F2B">
        <w:rPr>
          <w:sz w:val="22"/>
          <w:lang w:val="fi-FI"/>
        </w:rPr>
        <w:t xml:space="preserve"> </w:t>
      </w:r>
      <w:proofErr w:type="spellStart"/>
      <w:r w:rsidRPr="008D0F2B">
        <w:rPr>
          <w:sz w:val="22"/>
          <w:lang w:val="fi-FI"/>
        </w:rPr>
        <w:t>ketertarikan</w:t>
      </w:r>
      <w:proofErr w:type="spellEnd"/>
      <w:r w:rsidRPr="008D0F2B">
        <w:rPr>
          <w:sz w:val="22"/>
          <w:lang w:val="fi-FI"/>
        </w:rPr>
        <w:t xml:space="preserve"> </w:t>
      </w:r>
      <w:proofErr w:type="spellStart"/>
      <w:r w:rsidRPr="008D0F2B">
        <w:rPr>
          <w:sz w:val="22"/>
          <w:lang w:val="fi-FI"/>
        </w:rPr>
        <w:t>dan</w:t>
      </w:r>
      <w:proofErr w:type="spellEnd"/>
      <w:r w:rsidRPr="008D0F2B">
        <w:rPr>
          <w:sz w:val="22"/>
          <w:lang w:val="fi-FI"/>
        </w:rPr>
        <w:t xml:space="preserve"> </w:t>
      </w:r>
      <w:proofErr w:type="spellStart"/>
      <w:r w:rsidRPr="008D0F2B">
        <w:rPr>
          <w:sz w:val="22"/>
          <w:lang w:val="fi-FI"/>
        </w:rPr>
        <w:t>keterlibatan</w:t>
      </w:r>
      <w:proofErr w:type="spellEnd"/>
      <w:r w:rsidRPr="008D0F2B">
        <w:rPr>
          <w:sz w:val="22"/>
          <w:lang w:val="fi-FI"/>
        </w:rPr>
        <w:t xml:space="preserve"> </w:t>
      </w:r>
      <w:proofErr w:type="spellStart"/>
      <w:r w:rsidRPr="008D0F2B">
        <w:rPr>
          <w:sz w:val="22"/>
          <w:lang w:val="fi-FI"/>
        </w:rPr>
        <w:t>peserta</w:t>
      </w:r>
      <w:proofErr w:type="spellEnd"/>
      <w:r w:rsidRPr="008D0F2B">
        <w:rPr>
          <w:sz w:val="22"/>
          <w:lang w:val="fi-FI"/>
        </w:rPr>
        <w:t xml:space="preserve"> </w:t>
      </w:r>
      <w:proofErr w:type="spellStart"/>
      <w:r w:rsidRPr="008D0F2B">
        <w:rPr>
          <w:sz w:val="22"/>
          <w:lang w:val="fi-FI"/>
        </w:rPr>
        <w:t>didik</w:t>
      </w:r>
      <w:proofErr w:type="spellEnd"/>
      <w:r w:rsidRPr="008D0F2B">
        <w:rPr>
          <w:sz w:val="22"/>
          <w:lang w:val="fi-FI"/>
        </w:rPr>
        <w:t xml:space="preserve">. </w:t>
      </w:r>
      <w:proofErr w:type="spellStart"/>
      <w:r w:rsidRPr="008D0F2B">
        <w:rPr>
          <w:sz w:val="22"/>
          <w:lang w:val="fi-FI"/>
        </w:rPr>
        <w:t>Peserta</w:t>
      </w:r>
      <w:proofErr w:type="spellEnd"/>
      <w:r w:rsidRPr="008D0F2B">
        <w:rPr>
          <w:sz w:val="22"/>
          <w:lang w:val="fi-FI"/>
        </w:rPr>
        <w:t xml:space="preserve"> </w:t>
      </w:r>
      <w:proofErr w:type="spellStart"/>
      <w:r w:rsidRPr="008D0F2B">
        <w:rPr>
          <w:sz w:val="22"/>
          <w:lang w:val="fi-FI"/>
        </w:rPr>
        <w:t>didik</w:t>
      </w:r>
      <w:proofErr w:type="spellEnd"/>
      <w:r w:rsidRPr="008D0F2B">
        <w:rPr>
          <w:sz w:val="22"/>
          <w:lang w:val="fi-FI"/>
        </w:rPr>
        <w:t xml:space="preserve"> </w:t>
      </w:r>
      <w:proofErr w:type="spellStart"/>
      <w:r w:rsidRPr="008D0F2B">
        <w:rPr>
          <w:sz w:val="22"/>
          <w:lang w:val="fi-FI"/>
        </w:rPr>
        <w:t>mulai</w:t>
      </w:r>
      <w:proofErr w:type="spellEnd"/>
      <w:r w:rsidRPr="008D0F2B">
        <w:rPr>
          <w:sz w:val="22"/>
          <w:lang w:val="fi-FI"/>
        </w:rPr>
        <w:t xml:space="preserve"> </w:t>
      </w:r>
      <w:proofErr w:type="spellStart"/>
      <w:r w:rsidRPr="008D0F2B">
        <w:rPr>
          <w:sz w:val="22"/>
          <w:lang w:val="fi-FI"/>
        </w:rPr>
        <w:t>mampu</w:t>
      </w:r>
      <w:proofErr w:type="spellEnd"/>
      <w:r w:rsidRPr="008D0F2B">
        <w:rPr>
          <w:sz w:val="22"/>
          <w:lang w:val="fi-FI"/>
        </w:rPr>
        <w:t xml:space="preserve"> </w:t>
      </w:r>
      <w:proofErr w:type="spellStart"/>
      <w:r w:rsidRPr="008D0F2B">
        <w:rPr>
          <w:sz w:val="22"/>
          <w:lang w:val="fi-FI"/>
        </w:rPr>
        <w:t>mengorganisasi</w:t>
      </w:r>
      <w:proofErr w:type="spellEnd"/>
      <w:r w:rsidRPr="008D0F2B">
        <w:rPr>
          <w:sz w:val="22"/>
          <w:lang w:val="fi-FI"/>
        </w:rPr>
        <w:t xml:space="preserve"> </w:t>
      </w:r>
      <w:proofErr w:type="spellStart"/>
      <w:r w:rsidRPr="008D0F2B">
        <w:rPr>
          <w:sz w:val="22"/>
          <w:lang w:val="fi-FI"/>
        </w:rPr>
        <w:t>teks</w:t>
      </w:r>
      <w:proofErr w:type="spellEnd"/>
      <w:r w:rsidRPr="008D0F2B">
        <w:rPr>
          <w:sz w:val="22"/>
          <w:lang w:val="fi-FI"/>
        </w:rPr>
        <w:t xml:space="preserve"> </w:t>
      </w:r>
      <w:proofErr w:type="spellStart"/>
      <w:r w:rsidRPr="008D0F2B">
        <w:rPr>
          <w:sz w:val="22"/>
          <w:lang w:val="fi-FI"/>
        </w:rPr>
        <w:t>berdasarkan</w:t>
      </w:r>
      <w:proofErr w:type="spellEnd"/>
      <w:r w:rsidRPr="008D0F2B">
        <w:rPr>
          <w:sz w:val="22"/>
          <w:lang w:val="fi-FI"/>
        </w:rPr>
        <w:t xml:space="preserve"> </w:t>
      </w:r>
      <w:proofErr w:type="spellStart"/>
      <w:r w:rsidRPr="008D0F2B">
        <w:rPr>
          <w:sz w:val="22"/>
          <w:lang w:val="fi-FI"/>
        </w:rPr>
        <w:t>tujuan</w:t>
      </w:r>
      <w:proofErr w:type="spellEnd"/>
      <w:r w:rsidRPr="008D0F2B">
        <w:rPr>
          <w:sz w:val="22"/>
          <w:lang w:val="fi-FI"/>
        </w:rPr>
        <w:t xml:space="preserve">, </w:t>
      </w:r>
      <w:proofErr w:type="spellStart"/>
      <w:r w:rsidRPr="008D0F2B">
        <w:rPr>
          <w:sz w:val="22"/>
          <w:lang w:val="fi-FI"/>
        </w:rPr>
        <w:t>material</w:t>
      </w:r>
      <w:proofErr w:type="spellEnd"/>
      <w:r w:rsidRPr="008D0F2B">
        <w:rPr>
          <w:sz w:val="22"/>
          <w:lang w:val="fi-FI"/>
        </w:rPr>
        <w:t xml:space="preserve">, </w:t>
      </w:r>
      <w:proofErr w:type="spellStart"/>
      <w:r w:rsidRPr="008D0F2B">
        <w:rPr>
          <w:sz w:val="22"/>
          <w:lang w:val="fi-FI"/>
        </w:rPr>
        <w:t>dan</w:t>
      </w:r>
      <w:proofErr w:type="spellEnd"/>
      <w:r w:rsidRPr="008D0F2B">
        <w:rPr>
          <w:sz w:val="22"/>
          <w:lang w:val="fi-FI"/>
        </w:rPr>
        <w:t xml:space="preserve"> </w:t>
      </w:r>
      <w:proofErr w:type="spellStart"/>
      <w:r w:rsidRPr="008D0F2B">
        <w:rPr>
          <w:sz w:val="22"/>
          <w:lang w:val="fi-FI"/>
        </w:rPr>
        <w:t>langkah-langkah</w:t>
      </w:r>
      <w:proofErr w:type="spellEnd"/>
      <w:r w:rsidRPr="008D0F2B">
        <w:rPr>
          <w:sz w:val="22"/>
          <w:lang w:val="fi-FI"/>
        </w:rPr>
        <w:t xml:space="preserve">. Namun, </w:t>
      </w:r>
      <w:proofErr w:type="spellStart"/>
      <w:r w:rsidRPr="008D0F2B">
        <w:rPr>
          <w:sz w:val="22"/>
          <w:lang w:val="fi-FI"/>
        </w:rPr>
        <w:t>masih</w:t>
      </w:r>
      <w:proofErr w:type="spellEnd"/>
      <w:r w:rsidRPr="008D0F2B">
        <w:rPr>
          <w:sz w:val="22"/>
          <w:lang w:val="fi-FI"/>
        </w:rPr>
        <w:t xml:space="preserve"> </w:t>
      </w:r>
      <w:proofErr w:type="spellStart"/>
      <w:r w:rsidRPr="008D0F2B">
        <w:rPr>
          <w:sz w:val="22"/>
          <w:lang w:val="fi-FI"/>
        </w:rPr>
        <w:t>ditemukan</w:t>
      </w:r>
      <w:proofErr w:type="spellEnd"/>
      <w:r w:rsidRPr="008D0F2B">
        <w:rPr>
          <w:sz w:val="22"/>
          <w:lang w:val="fi-FI"/>
        </w:rPr>
        <w:t xml:space="preserve"> </w:t>
      </w:r>
      <w:proofErr w:type="spellStart"/>
      <w:r w:rsidRPr="008D0F2B">
        <w:rPr>
          <w:sz w:val="22"/>
          <w:lang w:val="fi-FI"/>
        </w:rPr>
        <w:t>kesalahan</w:t>
      </w:r>
      <w:proofErr w:type="spellEnd"/>
      <w:r w:rsidRPr="008D0F2B">
        <w:rPr>
          <w:sz w:val="22"/>
          <w:lang w:val="fi-FI"/>
        </w:rPr>
        <w:t xml:space="preserve"> </w:t>
      </w:r>
      <w:proofErr w:type="spellStart"/>
      <w:r w:rsidRPr="008D0F2B">
        <w:rPr>
          <w:sz w:val="22"/>
          <w:lang w:val="fi-FI"/>
        </w:rPr>
        <w:t>penggunaan</w:t>
      </w:r>
      <w:proofErr w:type="spellEnd"/>
      <w:r w:rsidRPr="008D0F2B">
        <w:rPr>
          <w:sz w:val="22"/>
          <w:lang w:val="fi-FI"/>
        </w:rPr>
        <w:t xml:space="preserve"> </w:t>
      </w:r>
      <w:proofErr w:type="spellStart"/>
      <w:r w:rsidRPr="008D0F2B">
        <w:rPr>
          <w:sz w:val="22"/>
          <w:lang w:val="fi-FI"/>
        </w:rPr>
        <w:t>kalimat</w:t>
      </w:r>
      <w:proofErr w:type="spellEnd"/>
      <w:r w:rsidRPr="008D0F2B">
        <w:rPr>
          <w:sz w:val="22"/>
          <w:lang w:val="fi-FI"/>
        </w:rPr>
        <w:t xml:space="preserve"> </w:t>
      </w:r>
      <w:proofErr w:type="spellStart"/>
      <w:r w:rsidRPr="008D0F2B">
        <w:rPr>
          <w:sz w:val="22"/>
          <w:lang w:val="fi-FI"/>
        </w:rPr>
        <w:t>imperatif</w:t>
      </w:r>
      <w:proofErr w:type="spellEnd"/>
      <w:r w:rsidRPr="008D0F2B">
        <w:rPr>
          <w:sz w:val="22"/>
          <w:lang w:val="fi-FI"/>
        </w:rPr>
        <w:t xml:space="preserve">, </w:t>
      </w:r>
      <w:proofErr w:type="spellStart"/>
      <w:r w:rsidRPr="008D0F2B">
        <w:rPr>
          <w:sz w:val="22"/>
          <w:lang w:val="fi-FI"/>
        </w:rPr>
        <w:t>tenses</w:t>
      </w:r>
      <w:proofErr w:type="spellEnd"/>
      <w:r w:rsidRPr="008D0F2B">
        <w:rPr>
          <w:sz w:val="22"/>
          <w:lang w:val="fi-FI"/>
        </w:rPr>
        <w:t xml:space="preserve">, </w:t>
      </w:r>
      <w:proofErr w:type="spellStart"/>
      <w:r w:rsidRPr="008D0F2B">
        <w:rPr>
          <w:sz w:val="22"/>
          <w:lang w:val="fi-FI"/>
        </w:rPr>
        <w:t>ejaan</w:t>
      </w:r>
      <w:proofErr w:type="spellEnd"/>
      <w:r w:rsidRPr="008D0F2B">
        <w:rPr>
          <w:sz w:val="22"/>
          <w:lang w:val="fi-FI"/>
        </w:rPr>
        <w:t xml:space="preserve">, </w:t>
      </w:r>
      <w:proofErr w:type="spellStart"/>
      <w:r w:rsidRPr="008D0F2B">
        <w:rPr>
          <w:sz w:val="22"/>
          <w:lang w:val="fi-FI"/>
        </w:rPr>
        <w:t>kapitalisasi</w:t>
      </w:r>
      <w:proofErr w:type="spellEnd"/>
      <w:r w:rsidRPr="008D0F2B">
        <w:rPr>
          <w:sz w:val="22"/>
          <w:lang w:val="fi-FI"/>
        </w:rPr>
        <w:t xml:space="preserve">, </w:t>
      </w:r>
      <w:proofErr w:type="spellStart"/>
      <w:r w:rsidRPr="008D0F2B">
        <w:rPr>
          <w:sz w:val="22"/>
          <w:lang w:val="fi-FI"/>
        </w:rPr>
        <w:t>dan</w:t>
      </w:r>
      <w:proofErr w:type="spellEnd"/>
      <w:r w:rsidRPr="008D0F2B">
        <w:rPr>
          <w:sz w:val="22"/>
          <w:lang w:val="fi-FI"/>
        </w:rPr>
        <w:t xml:space="preserve"> </w:t>
      </w:r>
      <w:proofErr w:type="spellStart"/>
      <w:r w:rsidRPr="008D0F2B">
        <w:rPr>
          <w:sz w:val="22"/>
          <w:lang w:val="fi-FI"/>
        </w:rPr>
        <w:t>tanda</w:t>
      </w:r>
      <w:proofErr w:type="spellEnd"/>
      <w:r w:rsidRPr="008D0F2B">
        <w:rPr>
          <w:sz w:val="22"/>
          <w:lang w:val="fi-FI"/>
        </w:rPr>
        <w:t xml:space="preserve"> </w:t>
      </w:r>
      <w:proofErr w:type="spellStart"/>
      <w:r w:rsidRPr="008D0F2B">
        <w:rPr>
          <w:sz w:val="22"/>
          <w:lang w:val="fi-FI"/>
        </w:rPr>
        <w:t>baca</w:t>
      </w:r>
      <w:proofErr w:type="spellEnd"/>
      <w:r w:rsidRPr="008D0F2B">
        <w:rPr>
          <w:sz w:val="22"/>
          <w:lang w:val="fi-FI"/>
        </w:rPr>
        <w:t>.</w:t>
      </w:r>
    </w:p>
    <w:p w14:paraId="565EC0A6" w14:textId="77777777" w:rsidR="00453C68" w:rsidRPr="008D0F2B" w:rsidRDefault="00000000" w:rsidP="00313008">
      <w:pPr>
        <w:spacing w:after="120" w:line="276" w:lineRule="auto"/>
        <w:jc w:val="both"/>
        <w:rPr>
          <w:lang w:val="fi-FI"/>
        </w:rPr>
      </w:pPr>
      <w:proofErr w:type="spellStart"/>
      <w:r w:rsidRPr="008D0F2B">
        <w:rPr>
          <w:sz w:val="22"/>
          <w:lang w:val="fi-FI"/>
        </w:rPr>
        <w:t>Pada</w:t>
      </w:r>
      <w:proofErr w:type="spellEnd"/>
      <w:r w:rsidRPr="008D0F2B">
        <w:rPr>
          <w:sz w:val="22"/>
          <w:lang w:val="fi-FI"/>
        </w:rPr>
        <w:t xml:space="preserve"> </w:t>
      </w:r>
      <w:proofErr w:type="spellStart"/>
      <w:r w:rsidRPr="008D0F2B">
        <w:rPr>
          <w:sz w:val="22"/>
          <w:lang w:val="fi-FI"/>
        </w:rPr>
        <w:t>siklus</w:t>
      </w:r>
      <w:proofErr w:type="spellEnd"/>
      <w:r w:rsidRPr="008D0F2B">
        <w:rPr>
          <w:sz w:val="22"/>
          <w:lang w:val="fi-FI"/>
        </w:rPr>
        <w:t xml:space="preserve"> </w:t>
      </w:r>
      <w:proofErr w:type="spellStart"/>
      <w:r w:rsidRPr="008D0F2B">
        <w:rPr>
          <w:sz w:val="22"/>
          <w:lang w:val="fi-FI"/>
        </w:rPr>
        <w:t>kedua</w:t>
      </w:r>
      <w:proofErr w:type="spellEnd"/>
      <w:r w:rsidRPr="008D0F2B">
        <w:rPr>
          <w:sz w:val="22"/>
          <w:lang w:val="fi-FI"/>
        </w:rPr>
        <w:t xml:space="preserve">, </w:t>
      </w:r>
      <w:proofErr w:type="spellStart"/>
      <w:r w:rsidRPr="008D0F2B">
        <w:rPr>
          <w:sz w:val="22"/>
          <w:lang w:val="fi-FI"/>
        </w:rPr>
        <w:t>tindakan</w:t>
      </w:r>
      <w:proofErr w:type="spellEnd"/>
      <w:r w:rsidRPr="008D0F2B">
        <w:rPr>
          <w:sz w:val="22"/>
          <w:lang w:val="fi-FI"/>
        </w:rPr>
        <w:t xml:space="preserve"> </w:t>
      </w:r>
      <w:proofErr w:type="spellStart"/>
      <w:r w:rsidRPr="008D0F2B">
        <w:rPr>
          <w:sz w:val="22"/>
          <w:lang w:val="fi-FI"/>
        </w:rPr>
        <w:t>diperbaiki</w:t>
      </w:r>
      <w:proofErr w:type="spellEnd"/>
      <w:r w:rsidRPr="008D0F2B">
        <w:rPr>
          <w:sz w:val="22"/>
          <w:lang w:val="fi-FI"/>
        </w:rPr>
        <w:t xml:space="preserve"> </w:t>
      </w:r>
      <w:proofErr w:type="spellStart"/>
      <w:r w:rsidRPr="008D0F2B">
        <w:rPr>
          <w:sz w:val="22"/>
          <w:lang w:val="fi-FI"/>
        </w:rPr>
        <w:t>melalui</w:t>
      </w:r>
      <w:proofErr w:type="spellEnd"/>
      <w:r w:rsidRPr="008D0F2B">
        <w:rPr>
          <w:sz w:val="22"/>
          <w:lang w:val="fi-FI"/>
        </w:rPr>
        <w:t xml:space="preserve"> </w:t>
      </w:r>
      <w:proofErr w:type="spellStart"/>
      <w:r w:rsidRPr="008D0F2B">
        <w:rPr>
          <w:sz w:val="22"/>
          <w:lang w:val="fi-FI"/>
        </w:rPr>
        <w:t>instruksi</w:t>
      </w:r>
      <w:proofErr w:type="spellEnd"/>
      <w:r w:rsidRPr="008D0F2B">
        <w:rPr>
          <w:sz w:val="22"/>
          <w:lang w:val="fi-FI"/>
        </w:rPr>
        <w:t xml:space="preserve"> </w:t>
      </w:r>
      <w:proofErr w:type="spellStart"/>
      <w:r w:rsidRPr="008D0F2B">
        <w:rPr>
          <w:sz w:val="22"/>
          <w:lang w:val="fi-FI"/>
        </w:rPr>
        <w:t>yang</w:t>
      </w:r>
      <w:proofErr w:type="spellEnd"/>
      <w:r w:rsidRPr="008D0F2B">
        <w:rPr>
          <w:sz w:val="22"/>
          <w:lang w:val="fi-FI"/>
        </w:rPr>
        <w:t xml:space="preserve"> </w:t>
      </w:r>
      <w:proofErr w:type="spellStart"/>
      <w:r w:rsidRPr="008D0F2B">
        <w:rPr>
          <w:sz w:val="22"/>
          <w:lang w:val="fi-FI"/>
        </w:rPr>
        <w:t>lebih</w:t>
      </w:r>
      <w:proofErr w:type="spellEnd"/>
      <w:r w:rsidRPr="008D0F2B">
        <w:rPr>
          <w:sz w:val="22"/>
          <w:lang w:val="fi-FI"/>
        </w:rPr>
        <w:t xml:space="preserve"> </w:t>
      </w:r>
      <w:proofErr w:type="spellStart"/>
      <w:r w:rsidRPr="008D0F2B">
        <w:rPr>
          <w:sz w:val="22"/>
          <w:lang w:val="fi-FI"/>
        </w:rPr>
        <w:t>jelas</w:t>
      </w:r>
      <w:proofErr w:type="spellEnd"/>
      <w:r w:rsidRPr="008D0F2B">
        <w:rPr>
          <w:sz w:val="22"/>
          <w:lang w:val="fi-FI"/>
        </w:rPr>
        <w:t xml:space="preserve">, </w:t>
      </w:r>
      <w:proofErr w:type="spellStart"/>
      <w:r w:rsidRPr="008D0F2B">
        <w:rPr>
          <w:sz w:val="22"/>
          <w:lang w:val="fi-FI"/>
        </w:rPr>
        <w:t>penguatan</w:t>
      </w:r>
      <w:proofErr w:type="spellEnd"/>
      <w:r w:rsidRPr="008D0F2B">
        <w:rPr>
          <w:sz w:val="22"/>
          <w:lang w:val="fi-FI"/>
        </w:rPr>
        <w:t xml:space="preserve"> </w:t>
      </w:r>
      <w:proofErr w:type="spellStart"/>
      <w:r w:rsidRPr="008D0F2B">
        <w:rPr>
          <w:sz w:val="22"/>
          <w:lang w:val="fi-FI"/>
        </w:rPr>
        <w:t>kosakata</w:t>
      </w:r>
      <w:proofErr w:type="spellEnd"/>
      <w:r w:rsidRPr="008D0F2B">
        <w:rPr>
          <w:sz w:val="22"/>
          <w:lang w:val="fi-FI"/>
        </w:rPr>
        <w:t xml:space="preserve">, </w:t>
      </w:r>
      <w:proofErr w:type="spellStart"/>
      <w:r w:rsidRPr="008D0F2B">
        <w:rPr>
          <w:sz w:val="22"/>
          <w:lang w:val="fi-FI"/>
        </w:rPr>
        <w:t>pendampingan</w:t>
      </w:r>
      <w:proofErr w:type="spellEnd"/>
      <w:r w:rsidRPr="008D0F2B">
        <w:rPr>
          <w:sz w:val="22"/>
          <w:lang w:val="fi-FI"/>
        </w:rPr>
        <w:t xml:space="preserve"> guru, </w:t>
      </w:r>
      <w:proofErr w:type="spellStart"/>
      <w:r w:rsidRPr="008D0F2B">
        <w:rPr>
          <w:sz w:val="22"/>
          <w:lang w:val="fi-FI"/>
        </w:rPr>
        <w:t>kegiatan</w:t>
      </w:r>
      <w:proofErr w:type="spellEnd"/>
      <w:r w:rsidRPr="008D0F2B">
        <w:rPr>
          <w:sz w:val="22"/>
          <w:lang w:val="fi-FI"/>
        </w:rPr>
        <w:t xml:space="preserve"> </w:t>
      </w:r>
      <w:proofErr w:type="spellStart"/>
      <w:r w:rsidRPr="008D0F2B">
        <w:rPr>
          <w:sz w:val="22"/>
          <w:lang w:val="fi-FI"/>
        </w:rPr>
        <w:t>kolaboratif</w:t>
      </w:r>
      <w:proofErr w:type="spellEnd"/>
      <w:r w:rsidRPr="008D0F2B">
        <w:rPr>
          <w:sz w:val="22"/>
          <w:lang w:val="fi-FI"/>
        </w:rPr>
        <w:t xml:space="preserve">, </w:t>
      </w:r>
      <w:proofErr w:type="spellStart"/>
      <w:r w:rsidRPr="008D0F2B">
        <w:rPr>
          <w:sz w:val="22"/>
          <w:lang w:val="fi-FI"/>
        </w:rPr>
        <w:t>dan</w:t>
      </w:r>
      <w:proofErr w:type="spellEnd"/>
      <w:r w:rsidRPr="008D0F2B">
        <w:rPr>
          <w:sz w:val="22"/>
          <w:lang w:val="fi-FI"/>
        </w:rPr>
        <w:t xml:space="preserve"> </w:t>
      </w:r>
      <w:proofErr w:type="spellStart"/>
      <w:r w:rsidRPr="008D0F2B">
        <w:rPr>
          <w:sz w:val="22"/>
          <w:lang w:val="fi-FI"/>
        </w:rPr>
        <w:t>pemberian</w:t>
      </w:r>
      <w:proofErr w:type="spellEnd"/>
      <w:r w:rsidRPr="008D0F2B">
        <w:rPr>
          <w:sz w:val="22"/>
          <w:lang w:val="fi-FI"/>
        </w:rPr>
        <w:t xml:space="preserve"> </w:t>
      </w:r>
      <w:proofErr w:type="spellStart"/>
      <w:r w:rsidRPr="008D0F2B">
        <w:rPr>
          <w:sz w:val="22"/>
          <w:lang w:val="fi-FI"/>
        </w:rPr>
        <w:t>apresiasi</w:t>
      </w:r>
      <w:proofErr w:type="spellEnd"/>
      <w:r w:rsidRPr="008D0F2B">
        <w:rPr>
          <w:sz w:val="22"/>
          <w:lang w:val="fi-FI"/>
        </w:rPr>
        <w:t xml:space="preserve">. </w:t>
      </w:r>
      <w:proofErr w:type="spellStart"/>
      <w:r w:rsidRPr="008D0F2B">
        <w:rPr>
          <w:sz w:val="22"/>
          <w:lang w:val="fi-FI"/>
        </w:rPr>
        <w:t>Peserta</w:t>
      </w:r>
      <w:proofErr w:type="spellEnd"/>
      <w:r w:rsidRPr="008D0F2B">
        <w:rPr>
          <w:sz w:val="22"/>
          <w:lang w:val="fi-FI"/>
        </w:rPr>
        <w:t xml:space="preserve"> </w:t>
      </w:r>
      <w:proofErr w:type="spellStart"/>
      <w:r w:rsidRPr="008D0F2B">
        <w:rPr>
          <w:sz w:val="22"/>
          <w:lang w:val="fi-FI"/>
        </w:rPr>
        <w:t>didik</w:t>
      </w:r>
      <w:proofErr w:type="spellEnd"/>
      <w:r w:rsidRPr="008D0F2B">
        <w:rPr>
          <w:sz w:val="22"/>
          <w:lang w:val="fi-FI"/>
        </w:rPr>
        <w:t xml:space="preserve"> </w:t>
      </w:r>
      <w:proofErr w:type="spellStart"/>
      <w:r w:rsidRPr="008D0F2B">
        <w:rPr>
          <w:sz w:val="22"/>
          <w:lang w:val="fi-FI"/>
        </w:rPr>
        <w:t>menunjukkan</w:t>
      </w:r>
      <w:proofErr w:type="spellEnd"/>
      <w:r w:rsidRPr="008D0F2B">
        <w:rPr>
          <w:sz w:val="22"/>
          <w:lang w:val="fi-FI"/>
        </w:rPr>
        <w:t xml:space="preserve"> </w:t>
      </w:r>
      <w:proofErr w:type="spellStart"/>
      <w:r w:rsidRPr="008D0F2B">
        <w:rPr>
          <w:sz w:val="22"/>
          <w:lang w:val="fi-FI"/>
        </w:rPr>
        <w:t>keterlibatan</w:t>
      </w:r>
      <w:proofErr w:type="spellEnd"/>
      <w:r w:rsidRPr="008D0F2B">
        <w:rPr>
          <w:sz w:val="22"/>
          <w:lang w:val="fi-FI"/>
        </w:rPr>
        <w:t xml:space="preserve"> </w:t>
      </w:r>
      <w:proofErr w:type="spellStart"/>
      <w:r w:rsidRPr="008D0F2B">
        <w:rPr>
          <w:sz w:val="22"/>
          <w:lang w:val="fi-FI"/>
        </w:rPr>
        <w:t>yang</w:t>
      </w:r>
      <w:proofErr w:type="spellEnd"/>
      <w:r w:rsidRPr="008D0F2B">
        <w:rPr>
          <w:sz w:val="22"/>
          <w:lang w:val="fi-FI"/>
        </w:rPr>
        <w:t xml:space="preserve"> </w:t>
      </w:r>
      <w:proofErr w:type="spellStart"/>
      <w:r w:rsidRPr="008D0F2B">
        <w:rPr>
          <w:sz w:val="22"/>
          <w:lang w:val="fi-FI"/>
        </w:rPr>
        <w:t>lebih</w:t>
      </w:r>
      <w:proofErr w:type="spellEnd"/>
      <w:r w:rsidRPr="008D0F2B">
        <w:rPr>
          <w:sz w:val="22"/>
          <w:lang w:val="fi-FI"/>
        </w:rPr>
        <w:t xml:space="preserve"> </w:t>
      </w:r>
      <w:proofErr w:type="spellStart"/>
      <w:r w:rsidRPr="008D0F2B">
        <w:rPr>
          <w:sz w:val="22"/>
          <w:lang w:val="fi-FI"/>
        </w:rPr>
        <w:t>baik</w:t>
      </w:r>
      <w:proofErr w:type="spellEnd"/>
      <w:r w:rsidRPr="008D0F2B">
        <w:rPr>
          <w:sz w:val="22"/>
          <w:lang w:val="fi-FI"/>
        </w:rPr>
        <w:t xml:space="preserve"> </w:t>
      </w:r>
      <w:proofErr w:type="spellStart"/>
      <w:r w:rsidRPr="008D0F2B">
        <w:rPr>
          <w:sz w:val="22"/>
          <w:lang w:val="fi-FI"/>
        </w:rPr>
        <w:t>dan</w:t>
      </w:r>
      <w:proofErr w:type="spellEnd"/>
      <w:r w:rsidRPr="008D0F2B">
        <w:rPr>
          <w:sz w:val="22"/>
          <w:lang w:val="fi-FI"/>
        </w:rPr>
        <w:t xml:space="preserve"> </w:t>
      </w:r>
      <w:proofErr w:type="spellStart"/>
      <w:r w:rsidRPr="008D0F2B">
        <w:rPr>
          <w:sz w:val="22"/>
          <w:lang w:val="fi-FI"/>
        </w:rPr>
        <w:t>lebih</w:t>
      </w:r>
      <w:proofErr w:type="spellEnd"/>
      <w:r w:rsidRPr="008D0F2B">
        <w:rPr>
          <w:sz w:val="22"/>
          <w:lang w:val="fi-FI"/>
        </w:rPr>
        <w:t xml:space="preserve"> </w:t>
      </w:r>
      <w:proofErr w:type="spellStart"/>
      <w:r w:rsidRPr="008D0F2B">
        <w:rPr>
          <w:sz w:val="22"/>
          <w:lang w:val="fi-FI"/>
        </w:rPr>
        <w:t>mudah</w:t>
      </w:r>
      <w:proofErr w:type="spellEnd"/>
      <w:r w:rsidRPr="008D0F2B">
        <w:rPr>
          <w:sz w:val="22"/>
          <w:lang w:val="fi-FI"/>
        </w:rPr>
        <w:t xml:space="preserve"> </w:t>
      </w:r>
      <w:proofErr w:type="spellStart"/>
      <w:r w:rsidRPr="008D0F2B">
        <w:rPr>
          <w:sz w:val="22"/>
          <w:lang w:val="fi-FI"/>
        </w:rPr>
        <w:t>menghasilkan</w:t>
      </w:r>
      <w:proofErr w:type="spellEnd"/>
      <w:r w:rsidRPr="008D0F2B">
        <w:rPr>
          <w:sz w:val="22"/>
          <w:lang w:val="fi-FI"/>
        </w:rPr>
        <w:t xml:space="preserve"> </w:t>
      </w:r>
      <w:proofErr w:type="spellStart"/>
      <w:r w:rsidRPr="008D0F2B">
        <w:rPr>
          <w:sz w:val="22"/>
          <w:lang w:val="fi-FI"/>
        </w:rPr>
        <w:t>ide</w:t>
      </w:r>
      <w:proofErr w:type="spellEnd"/>
      <w:r w:rsidRPr="008D0F2B">
        <w:rPr>
          <w:sz w:val="22"/>
          <w:lang w:val="fi-FI"/>
        </w:rPr>
        <w:t xml:space="preserve"> </w:t>
      </w:r>
      <w:proofErr w:type="spellStart"/>
      <w:r w:rsidRPr="008D0F2B">
        <w:rPr>
          <w:sz w:val="22"/>
          <w:lang w:val="fi-FI"/>
        </w:rPr>
        <w:t>berdasarkan</w:t>
      </w:r>
      <w:proofErr w:type="spellEnd"/>
      <w:r w:rsidRPr="008D0F2B">
        <w:rPr>
          <w:sz w:val="22"/>
          <w:lang w:val="fi-FI"/>
        </w:rPr>
        <w:t xml:space="preserve"> </w:t>
      </w:r>
      <w:proofErr w:type="spellStart"/>
      <w:r w:rsidRPr="008D0F2B">
        <w:rPr>
          <w:sz w:val="22"/>
          <w:lang w:val="fi-FI"/>
        </w:rPr>
        <w:t>gambar</w:t>
      </w:r>
      <w:proofErr w:type="spellEnd"/>
      <w:r w:rsidRPr="008D0F2B">
        <w:rPr>
          <w:sz w:val="22"/>
          <w:lang w:val="fi-FI"/>
        </w:rPr>
        <w:t xml:space="preserve">. </w:t>
      </w:r>
      <w:proofErr w:type="spellStart"/>
      <w:r w:rsidRPr="008D0F2B">
        <w:rPr>
          <w:sz w:val="22"/>
          <w:lang w:val="fi-FI"/>
        </w:rPr>
        <w:t>Sebagian</w:t>
      </w:r>
      <w:proofErr w:type="spellEnd"/>
      <w:r w:rsidRPr="008D0F2B">
        <w:rPr>
          <w:sz w:val="22"/>
          <w:lang w:val="fi-FI"/>
        </w:rPr>
        <w:t xml:space="preserve"> </w:t>
      </w:r>
      <w:proofErr w:type="spellStart"/>
      <w:r w:rsidRPr="008D0F2B">
        <w:rPr>
          <w:sz w:val="22"/>
          <w:lang w:val="fi-FI"/>
        </w:rPr>
        <w:t>besar</w:t>
      </w:r>
      <w:proofErr w:type="spellEnd"/>
      <w:r w:rsidRPr="008D0F2B">
        <w:rPr>
          <w:sz w:val="22"/>
          <w:lang w:val="fi-FI"/>
        </w:rPr>
        <w:t xml:space="preserve"> </w:t>
      </w:r>
      <w:proofErr w:type="spellStart"/>
      <w:r w:rsidRPr="008D0F2B">
        <w:rPr>
          <w:sz w:val="22"/>
          <w:lang w:val="fi-FI"/>
        </w:rPr>
        <w:t>peserta</w:t>
      </w:r>
      <w:proofErr w:type="spellEnd"/>
      <w:r w:rsidRPr="008D0F2B">
        <w:rPr>
          <w:sz w:val="22"/>
          <w:lang w:val="fi-FI"/>
        </w:rPr>
        <w:t xml:space="preserve"> </w:t>
      </w:r>
      <w:proofErr w:type="spellStart"/>
      <w:r w:rsidRPr="008D0F2B">
        <w:rPr>
          <w:sz w:val="22"/>
          <w:lang w:val="fi-FI"/>
        </w:rPr>
        <w:t>didik</w:t>
      </w:r>
      <w:proofErr w:type="spellEnd"/>
      <w:r w:rsidRPr="008D0F2B">
        <w:rPr>
          <w:sz w:val="22"/>
          <w:lang w:val="fi-FI"/>
        </w:rPr>
        <w:t xml:space="preserve"> </w:t>
      </w:r>
      <w:proofErr w:type="spellStart"/>
      <w:r w:rsidRPr="008D0F2B">
        <w:rPr>
          <w:sz w:val="22"/>
          <w:lang w:val="fi-FI"/>
        </w:rPr>
        <w:t>juga</w:t>
      </w:r>
      <w:proofErr w:type="spellEnd"/>
      <w:r w:rsidRPr="008D0F2B">
        <w:rPr>
          <w:sz w:val="22"/>
          <w:lang w:val="fi-FI"/>
        </w:rPr>
        <w:t xml:space="preserve"> </w:t>
      </w:r>
      <w:proofErr w:type="spellStart"/>
      <w:r w:rsidRPr="008D0F2B">
        <w:rPr>
          <w:sz w:val="22"/>
          <w:lang w:val="fi-FI"/>
        </w:rPr>
        <w:t>menunjukkan</w:t>
      </w:r>
      <w:proofErr w:type="spellEnd"/>
      <w:r w:rsidRPr="008D0F2B">
        <w:rPr>
          <w:sz w:val="22"/>
          <w:lang w:val="fi-FI"/>
        </w:rPr>
        <w:t xml:space="preserve"> </w:t>
      </w:r>
      <w:proofErr w:type="spellStart"/>
      <w:r w:rsidRPr="008D0F2B">
        <w:rPr>
          <w:sz w:val="22"/>
          <w:lang w:val="fi-FI"/>
        </w:rPr>
        <w:t>perbaikan</w:t>
      </w:r>
      <w:proofErr w:type="spellEnd"/>
      <w:r w:rsidRPr="008D0F2B">
        <w:rPr>
          <w:sz w:val="22"/>
          <w:lang w:val="fi-FI"/>
        </w:rPr>
        <w:t xml:space="preserve"> </w:t>
      </w:r>
      <w:proofErr w:type="spellStart"/>
      <w:r w:rsidRPr="008D0F2B">
        <w:rPr>
          <w:sz w:val="22"/>
          <w:lang w:val="fi-FI"/>
        </w:rPr>
        <w:t>organisasi</w:t>
      </w:r>
      <w:proofErr w:type="spellEnd"/>
      <w:r w:rsidRPr="008D0F2B">
        <w:rPr>
          <w:sz w:val="22"/>
          <w:lang w:val="fi-FI"/>
        </w:rPr>
        <w:t xml:space="preserve"> </w:t>
      </w:r>
      <w:proofErr w:type="spellStart"/>
      <w:r w:rsidRPr="008D0F2B">
        <w:rPr>
          <w:sz w:val="22"/>
          <w:lang w:val="fi-FI"/>
        </w:rPr>
        <w:t>dan</w:t>
      </w:r>
      <w:proofErr w:type="spellEnd"/>
      <w:r w:rsidRPr="008D0F2B">
        <w:rPr>
          <w:sz w:val="22"/>
          <w:lang w:val="fi-FI"/>
        </w:rPr>
        <w:t xml:space="preserve"> isi tulisan.</w:t>
      </w:r>
    </w:p>
    <w:p w14:paraId="0C117461" w14:textId="77777777" w:rsidR="00453C68" w:rsidRDefault="00000000" w:rsidP="00313008">
      <w:pPr>
        <w:spacing w:after="120" w:line="276" w:lineRule="auto"/>
        <w:jc w:val="both"/>
        <w:rPr>
          <w:sz w:val="22"/>
        </w:rPr>
      </w:pPr>
      <w:proofErr w:type="spellStart"/>
      <w:r w:rsidRPr="008D0F2B">
        <w:rPr>
          <w:sz w:val="22"/>
        </w:rPr>
        <w:t>Dalam</w:t>
      </w:r>
      <w:proofErr w:type="spellEnd"/>
      <w:r w:rsidRPr="008D0F2B">
        <w:rPr>
          <w:sz w:val="22"/>
        </w:rPr>
        <w:t xml:space="preserve"> </w:t>
      </w:r>
      <w:proofErr w:type="spellStart"/>
      <w:r w:rsidRPr="008D0F2B">
        <w:rPr>
          <w:sz w:val="22"/>
        </w:rPr>
        <w:t>pengembangan</w:t>
      </w:r>
      <w:proofErr w:type="spellEnd"/>
      <w:r w:rsidRPr="008D0F2B">
        <w:rPr>
          <w:sz w:val="22"/>
        </w:rPr>
        <w:t xml:space="preserve"> </w:t>
      </w:r>
      <w:proofErr w:type="spellStart"/>
      <w:r w:rsidRPr="008D0F2B">
        <w:rPr>
          <w:sz w:val="22"/>
        </w:rPr>
        <w:t>berbasis</w:t>
      </w:r>
      <w:proofErr w:type="spellEnd"/>
      <w:r w:rsidRPr="008D0F2B">
        <w:rPr>
          <w:sz w:val="22"/>
        </w:rPr>
        <w:t xml:space="preserve"> </w:t>
      </w:r>
      <w:proofErr w:type="spellStart"/>
      <w:r w:rsidRPr="008D0F2B">
        <w:rPr>
          <w:sz w:val="22"/>
        </w:rPr>
        <w:t>teknologi</w:t>
      </w:r>
      <w:proofErr w:type="spellEnd"/>
      <w:r w:rsidRPr="008D0F2B">
        <w:rPr>
          <w:sz w:val="22"/>
        </w:rPr>
        <w:t xml:space="preserve">, gambar berseri dapat ditampilkan sebagai rangkaian visual digital. Teknologi berfungsi sebagai penguat media, bukan sebagai tujuan pembelajaran. Peserta didik tetap diarahkan pada kemampuan utama, yaitu memahami struktur teks, mengembangkan ide, memilih kosakata, menyusun kalimat, dan menghasilkan </w:t>
      </w:r>
      <w:proofErr w:type="spellStart"/>
      <w:r w:rsidRPr="008D0F2B">
        <w:rPr>
          <w:sz w:val="22"/>
        </w:rPr>
        <w:t>teks</w:t>
      </w:r>
      <w:proofErr w:type="spellEnd"/>
      <w:r w:rsidRPr="008D0F2B">
        <w:rPr>
          <w:sz w:val="22"/>
        </w:rPr>
        <w:t xml:space="preserve"> </w:t>
      </w:r>
      <w:proofErr w:type="spellStart"/>
      <w:r w:rsidRPr="008D0F2B">
        <w:rPr>
          <w:sz w:val="22"/>
        </w:rPr>
        <w:t>prosedur</w:t>
      </w:r>
      <w:proofErr w:type="spellEnd"/>
      <w:r w:rsidRPr="008D0F2B">
        <w:rPr>
          <w:sz w:val="22"/>
        </w:rPr>
        <w:t xml:space="preserve"> yang </w:t>
      </w:r>
      <w:proofErr w:type="spellStart"/>
      <w:r w:rsidRPr="008D0F2B">
        <w:rPr>
          <w:sz w:val="22"/>
        </w:rPr>
        <w:t>runtut</w:t>
      </w:r>
      <w:proofErr w:type="spellEnd"/>
      <w:r w:rsidRPr="008D0F2B">
        <w:rPr>
          <w:sz w:val="22"/>
        </w:rPr>
        <w:t>.</w:t>
      </w:r>
    </w:p>
    <w:p w14:paraId="35B0E9F3" w14:textId="77777777" w:rsidR="0004401F" w:rsidRPr="008D0F2B" w:rsidRDefault="0004401F" w:rsidP="00313008">
      <w:pPr>
        <w:spacing w:after="120" w:line="276" w:lineRule="auto"/>
        <w:jc w:val="both"/>
      </w:pPr>
    </w:p>
    <w:p w14:paraId="14AA5913" w14:textId="77777777" w:rsidR="00453C68" w:rsidRPr="0004401F" w:rsidRDefault="00000000" w:rsidP="0004401F">
      <w:pPr>
        <w:rPr>
          <w:b/>
          <w:bCs/>
        </w:rPr>
      </w:pPr>
      <w:r w:rsidRPr="0004401F">
        <w:rPr>
          <w:b/>
          <w:bCs/>
        </w:rPr>
        <w:t xml:space="preserve">Tabel 1. </w:t>
      </w:r>
      <w:proofErr w:type="spellStart"/>
      <w:r w:rsidRPr="0004401F">
        <w:rPr>
          <w:b/>
          <w:bCs/>
        </w:rPr>
        <w:t>Perkembangan</w:t>
      </w:r>
      <w:proofErr w:type="spellEnd"/>
      <w:r w:rsidRPr="0004401F">
        <w:rPr>
          <w:b/>
          <w:bCs/>
        </w:rPr>
        <w:t xml:space="preserve"> Hasil Menulis</w:t>
      </w:r>
    </w:p>
    <w:tbl>
      <w:tblPr>
        <w:tblStyle w:val="TableGrid"/>
        <w:tblW w:w="0" w:type="auto"/>
        <w:jc w:val="center"/>
        <w:tblLook w:val="04A0" w:firstRow="1" w:lastRow="0" w:firstColumn="1" w:lastColumn="0" w:noHBand="0" w:noVBand="1"/>
      </w:tblPr>
      <w:tblGrid>
        <w:gridCol w:w="3573"/>
        <w:gridCol w:w="3041"/>
        <w:gridCol w:w="3041"/>
      </w:tblGrid>
      <w:tr w:rsidR="00453C68" w:rsidRPr="008D0F2B" w14:paraId="02A11577" w14:textId="77777777" w:rsidTr="0004401F">
        <w:trPr>
          <w:jc w:val="center"/>
        </w:trPr>
        <w:tc>
          <w:tcPr>
            <w:tcW w:w="3573" w:type="dxa"/>
            <w:shd w:val="clear" w:color="auto" w:fill="D9D9D9" w:themeFill="background1" w:themeFillShade="D9"/>
            <w:vAlign w:val="center"/>
          </w:tcPr>
          <w:p w14:paraId="6627EB57" w14:textId="77777777" w:rsidR="00453C68" w:rsidRPr="0004401F" w:rsidRDefault="00000000" w:rsidP="0004401F">
            <w:pPr>
              <w:jc w:val="center"/>
              <w:rPr>
                <w:b/>
                <w:bCs/>
              </w:rPr>
            </w:pPr>
            <w:proofErr w:type="spellStart"/>
            <w:r w:rsidRPr="0004401F">
              <w:rPr>
                <w:b/>
                <w:bCs/>
                <w:sz w:val="18"/>
              </w:rPr>
              <w:t>Tahap</w:t>
            </w:r>
            <w:proofErr w:type="spellEnd"/>
          </w:p>
        </w:tc>
        <w:tc>
          <w:tcPr>
            <w:tcW w:w="3041" w:type="dxa"/>
            <w:shd w:val="clear" w:color="auto" w:fill="D9D9D9" w:themeFill="background1" w:themeFillShade="D9"/>
            <w:vAlign w:val="center"/>
          </w:tcPr>
          <w:p w14:paraId="247C66B6" w14:textId="77777777" w:rsidR="00453C68" w:rsidRPr="0004401F" w:rsidRDefault="00000000" w:rsidP="0004401F">
            <w:pPr>
              <w:jc w:val="center"/>
              <w:rPr>
                <w:b/>
                <w:bCs/>
              </w:rPr>
            </w:pPr>
            <w:r w:rsidRPr="0004401F">
              <w:rPr>
                <w:b/>
                <w:bCs/>
                <w:sz w:val="18"/>
              </w:rPr>
              <w:t>Rata-rata Skor</w:t>
            </w:r>
          </w:p>
        </w:tc>
        <w:tc>
          <w:tcPr>
            <w:tcW w:w="3041" w:type="dxa"/>
            <w:shd w:val="clear" w:color="auto" w:fill="D9D9D9" w:themeFill="background1" w:themeFillShade="D9"/>
            <w:vAlign w:val="center"/>
          </w:tcPr>
          <w:p w14:paraId="537D227E" w14:textId="77777777" w:rsidR="00453C68" w:rsidRPr="0004401F" w:rsidRDefault="00000000" w:rsidP="0004401F">
            <w:pPr>
              <w:jc w:val="center"/>
              <w:rPr>
                <w:b/>
                <w:bCs/>
              </w:rPr>
            </w:pPr>
            <w:r w:rsidRPr="0004401F">
              <w:rPr>
                <w:b/>
                <w:bCs/>
                <w:sz w:val="18"/>
              </w:rPr>
              <w:t>Keterangan</w:t>
            </w:r>
          </w:p>
        </w:tc>
      </w:tr>
      <w:tr w:rsidR="00453C68" w:rsidRPr="008D0F2B" w14:paraId="45D9E86F" w14:textId="77777777" w:rsidTr="0004401F">
        <w:trPr>
          <w:jc w:val="center"/>
        </w:trPr>
        <w:tc>
          <w:tcPr>
            <w:tcW w:w="3573" w:type="dxa"/>
            <w:vAlign w:val="center"/>
          </w:tcPr>
          <w:p w14:paraId="78C139F6" w14:textId="77777777" w:rsidR="00453C68" w:rsidRPr="008D0F2B" w:rsidRDefault="00000000">
            <w:r w:rsidRPr="008D0F2B">
              <w:rPr>
                <w:sz w:val="18"/>
              </w:rPr>
              <w:t>Pre-test</w:t>
            </w:r>
          </w:p>
        </w:tc>
        <w:tc>
          <w:tcPr>
            <w:tcW w:w="3041" w:type="dxa"/>
            <w:vAlign w:val="center"/>
          </w:tcPr>
          <w:p w14:paraId="27D99A5E" w14:textId="77777777" w:rsidR="00453C68" w:rsidRPr="008D0F2B" w:rsidRDefault="00000000">
            <w:r w:rsidRPr="008D0F2B">
              <w:rPr>
                <w:sz w:val="18"/>
              </w:rPr>
              <w:t>9,09</w:t>
            </w:r>
          </w:p>
        </w:tc>
        <w:tc>
          <w:tcPr>
            <w:tcW w:w="3041" w:type="dxa"/>
            <w:vAlign w:val="center"/>
          </w:tcPr>
          <w:p w14:paraId="6203C643" w14:textId="77777777" w:rsidR="00453C68" w:rsidRPr="008D0F2B" w:rsidRDefault="00000000">
            <w:r w:rsidRPr="008D0F2B">
              <w:rPr>
                <w:sz w:val="18"/>
              </w:rPr>
              <w:t>Kemampuan awal menulis masih rendah</w:t>
            </w:r>
          </w:p>
        </w:tc>
      </w:tr>
      <w:tr w:rsidR="00453C68" w:rsidRPr="008D0F2B" w14:paraId="281344D9" w14:textId="77777777" w:rsidTr="0004401F">
        <w:trPr>
          <w:jc w:val="center"/>
        </w:trPr>
        <w:tc>
          <w:tcPr>
            <w:tcW w:w="3573" w:type="dxa"/>
            <w:vAlign w:val="center"/>
          </w:tcPr>
          <w:p w14:paraId="53B6B9F9" w14:textId="77777777" w:rsidR="00453C68" w:rsidRPr="008D0F2B" w:rsidRDefault="00000000">
            <w:r w:rsidRPr="008D0F2B">
              <w:rPr>
                <w:sz w:val="18"/>
              </w:rPr>
              <w:t>Post-test</w:t>
            </w:r>
          </w:p>
        </w:tc>
        <w:tc>
          <w:tcPr>
            <w:tcW w:w="3041" w:type="dxa"/>
            <w:vAlign w:val="center"/>
          </w:tcPr>
          <w:p w14:paraId="24096285" w14:textId="77777777" w:rsidR="00453C68" w:rsidRPr="008D0F2B" w:rsidRDefault="00000000">
            <w:r w:rsidRPr="008D0F2B">
              <w:rPr>
                <w:sz w:val="18"/>
              </w:rPr>
              <w:t>14,03</w:t>
            </w:r>
          </w:p>
        </w:tc>
        <w:tc>
          <w:tcPr>
            <w:tcW w:w="3041" w:type="dxa"/>
            <w:vAlign w:val="center"/>
          </w:tcPr>
          <w:p w14:paraId="171552B9" w14:textId="77777777" w:rsidR="00453C68" w:rsidRPr="008D0F2B" w:rsidRDefault="00000000">
            <w:r w:rsidRPr="008D0F2B">
              <w:rPr>
                <w:sz w:val="18"/>
              </w:rPr>
              <w:t>Terjadi peningkatan kemampuan menulis</w:t>
            </w:r>
          </w:p>
        </w:tc>
      </w:tr>
      <w:tr w:rsidR="00453C68" w:rsidRPr="008D0F2B" w14:paraId="0D235D50" w14:textId="77777777" w:rsidTr="0004401F">
        <w:trPr>
          <w:jc w:val="center"/>
        </w:trPr>
        <w:tc>
          <w:tcPr>
            <w:tcW w:w="3573" w:type="dxa"/>
            <w:vAlign w:val="center"/>
          </w:tcPr>
          <w:p w14:paraId="0644F0CF" w14:textId="77777777" w:rsidR="00453C68" w:rsidRPr="008D0F2B" w:rsidRDefault="00000000">
            <w:r w:rsidRPr="008D0F2B">
              <w:rPr>
                <w:sz w:val="18"/>
              </w:rPr>
              <w:t>Peningkatan</w:t>
            </w:r>
          </w:p>
        </w:tc>
        <w:tc>
          <w:tcPr>
            <w:tcW w:w="3041" w:type="dxa"/>
            <w:vAlign w:val="center"/>
          </w:tcPr>
          <w:p w14:paraId="1DD6DC9D" w14:textId="77777777" w:rsidR="00453C68" w:rsidRPr="008D0F2B" w:rsidRDefault="00000000">
            <w:r w:rsidRPr="008D0F2B">
              <w:rPr>
                <w:sz w:val="18"/>
              </w:rPr>
              <w:t>5,04 poin</w:t>
            </w:r>
          </w:p>
        </w:tc>
        <w:tc>
          <w:tcPr>
            <w:tcW w:w="3041" w:type="dxa"/>
            <w:vAlign w:val="center"/>
          </w:tcPr>
          <w:p w14:paraId="56DA3B57" w14:textId="77777777" w:rsidR="00453C68" w:rsidRPr="008D0F2B" w:rsidRDefault="00000000">
            <w:r w:rsidRPr="008D0F2B">
              <w:rPr>
                <w:sz w:val="18"/>
              </w:rPr>
              <w:t>Peningkatan setelah tindakan</w:t>
            </w:r>
          </w:p>
        </w:tc>
      </w:tr>
    </w:tbl>
    <w:p w14:paraId="09E2BB3A" w14:textId="77777777" w:rsidR="00313008" w:rsidRDefault="00313008" w:rsidP="00313008">
      <w:pPr>
        <w:spacing w:after="120" w:line="276" w:lineRule="auto"/>
        <w:rPr>
          <w:sz w:val="22"/>
          <w:lang w:val="fi-FI"/>
        </w:rPr>
      </w:pPr>
    </w:p>
    <w:p w14:paraId="20BF7E56" w14:textId="510A0EB3" w:rsidR="00453C68" w:rsidRDefault="00000000" w:rsidP="00313008">
      <w:pPr>
        <w:spacing w:after="120" w:line="276" w:lineRule="auto"/>
        <w:rPr>
          <w:sz w:val="22"/>
          <w:lang w:val="fi-FI"/>
        </w:rPr>
      </w:pPr>
      <w:r w:rsidRPr="008D0F2B">
        <w:rPr>
          <w:sz w:val="22"/>
          <w:lang w:val="fi-FI"/>
        </w:rPr>
        <w:t xml:space="preserve">Data </w:t>
      </w:r>
      <w:proofErr w:type="spellStart"/>
      <w:r w:rsidRPr="008D0F2B">
        <w:rPr>
          <w:sz w:val="22"/>
          <w:lang w:val="fi-FI"/>
        </w:rPr>
        <w:t>pada</w:t>
      </w:r>
      <w:proofErr w:type="spellEnd"/>
      <w:r w:rsidRPr="008D0F2B">
        <w:rPr>
          <w:sz w:val="22"/>
          <w:lang w:val="fi-FI"/>
        </w:rPr>
        <w:t xml:space="preserve"> </w:t>
      </w:r>
      <w:proofErr w:type="spellStart"/>
      <w:r w:rsidRPr="008D0F2B">
        <w:rPr>
          <w:sz w:val="22"/>
          <w:lang w:val="fi-FI"/>
        </w:rPr>
        <w:t>naskah</w:t>
      </w:r>
      <w:proofErr w:type="spellEnd"/>
      <w:r w:rsidRPr="008D0F2B">
        <w:rPr>
          <w:sz w:val="22"/>
          <w:lang w:val="fi-FI"/>
        </w:rPr>
        <w:t xml:space="preserve"> </w:t>
      </w:r>
      <w:proofErr w:type="spellStart"/>
      <w:r w:rsidRPr="008D0F2B">
        <w:rPr>
          <w:sz w:val="22"/>
          <w:lang w:val="fi-FI"/>
        </w:rPr>
        <w:t>sumber</w:t>
      </w:r>
      <w:proofErr w:type="spellEnd"/>
      <w:r w:rsidRPr="008D0F2B">
        <w:rPr>
          <w:sz w:val="22"/>
          <w:lang w:val="fi-FI"/>
        </w:rPr>
        <w:t xml:space="preserve"> </w:t>
      </w:r>
      <w:proofErr w:type="spellStart"/>
      <w:r w:rsidRPr="008D0F2B">
        <w:rPr>
          <w:sz w:val="22"/>
          <w:lang w:val="fi-FI"/>
        </w:rPr>
        <w:t>menunjukkan</w:t>
      </w:r>
      <w:proofErr w:type="spellEnd"/>
      <w:r w:rsidRPr="008D0F2B">
        <w:rPr>
          <w:sz w:val="22"/>
          <w:lang w:val="fi-FI"/>
        </w:rPr>
        <w:t xml:space="preserve"> </w:t>
      </w:r>
      <w:proofErr w:type="spellStart"/>
      <w:r w:rsidRPr="008D0F2B">
        <w:rPr>
          <w:sz w:val="22"/>
          <w:lang w:val="fi-FI"/>
        </w:rPr>
        <w:t>peningkatan</w:t>
      </w:r>
      <w:proofErr w:type="spellEnd"/>
      <w:r w:rsidRPr="008D0F2B">
        <w:rPr>
          <w:sz w:val="22"/>
          <w:lang w:val="fi-FI"/>
        </w:rPr>
        <w:t xml:space="preserve"> </w:t>
      </w:r>
      <w:proofErr w:type="gramStart"/>
      <w:r w:rsidRPr="008D0F2B">
        <w:rPr>
          <w:sz w:val="22"/>
          <w:lang w:val="fi-FI"/>
        </w:rPr>
        <w:t>rata-rata</w:t>
      </w:r>
      <w:proofErr w:type="gramEnd"/>
      <w:r w:rsidRPr="008D0F2B">
        <w:rPr>
          <w:sz w:val="22"/>
          <w:lang w:val="fi-FI"/>
        </w:rPr>
        <w:t xml:space="preserve"> </w:t>
      </w:r>
      <w:proofErr w:type="spellStart"/>
      <w:r w:rsidRPr="008D0F2B">
        <w:rPr>
          <w:sz w:val="22"/>
          <w:lang w:val="fi-FI"/>
        </w:rPr>
        <w:t>skor</w:t>
      </w:r>
      <w:proofErr w:type="spellEnd"/>
      <w:r w:rsidRPr="008D0F2B">
        <w:rPr>
          <w:sz w:val="22"/>
          <w:lang w:val="fi-FI"/>
        </w:rPr>
        <w:t xml:space="preserve"> dari 9,09 </w:t>
      </w:r>
      <w:proofErr w:type="spellStart"/>
      <w:r w:rsidRPr="008D0F2B">
        <w:rPr>
          <w:sz w:val="22"/>
          <w:lang w:val="fi-FI"/>
        </w:rPr>
        <w:t>menjadi</w:t>
      </w:r>
      <w:proofErr w:type="spellEnd"/>
      <w:r w:rsidRPr="008D0F2B">
        <w:rPr>
          <w:sz w:val="22"/>
          <w:lang w:val="fi-FI"/>
        </w:rPr>
        <w:t xml:space="preserve"> 14,03, </w:t>
      </w:r>
      <w:proofErr w:type="spellStart"/>
      <w:r w:rsidRPr="008D0F2B">
        <w:rPr>
          <w:sz w:val="22"/>
          <w:lang w:val="fi-FI"/>
        </w:rPr>
        <w:t>atau</w:t>
      </w:r>
      <w:proofErr w:type="spellEnd"/>
      <w:r w:rsidRPr="008D0F2B">
        <w:rPr>
          <w:sz w:val="22"/>
          <w:lang w:val="fi-FI"/>
        </w:rPr>
        <w:t xml:space="preserve"> </w:t>
      </w:r>
      <w:proofErr w:type="spellStart"/>
      <w:r w:rsidRPr="008D0F2B">
        <w:rPr>
          <w:sz w:val="22"/>
          <w:lang w:val="fi-FI"/>
        </w:rPr>
        <w:t>sebesar</w:t>
      </w:r>
      <w:proofErr w:type="spellEnd"/>
      <w:r w:rsidRPr="008D0F2B">
        <w:rPr>
          <w:sz w:val="22"/>
          <w:lang w:val="fi-FI"/>
        </w:rPr>
        <w:t xml:space="preserve"> 5,04 </w:t>
      </w:r>
      <w:proofErr w:type="spellStart"/>
      <w:r w:rsidRPr="008D0F2B">
        <w:rPr>
          <w:sz w:val="22"/>
          <w:lang w:val="fi-FI"/>
        </w:rPr>
        <w:t>poin</w:t>
      </w:r>
      <w:proofErr w:type="spellEnd"/>
      <w:r w:rsidRPr="008D0F2B">
        <w:rPr>
          <w:sz w:val="22"/>
          <w:lang w:val="fi-FI"/>
        </w:rPr>
        <w:t xml:space="preserve">. </w:t>
      </w:r>
      <w:proofErr w:type="spellStart"/>
      <w:r w:rsidRPr="008D0F2B">
        <w:rPr>
          <w:sz w:val="22"/>
          <w:lang w:val="fi-FI"/>
        </w:rPr>
        <w:t>Temuan</w:t>
      </w:r>
      <w:proofErr w:type="spellEnd"/>
      <w:r w:rsidRPr="008D0F2B">
        <w:rPr>
          <w:sz w:val="22"/>
          <w:lang w:val="fi-FI"/>
        </w:rPr>
        <w:t xml:space="preserve"> </w:t>
      </w:r>
      <w:proofErr w:type="spellStart"/>
      <w:r w:rsidRPr="008D0F2B">
        <w:rPr>
          <w:sz w:val="22"/>
          <w:lang w:val="fi-FI"/>
        </w:rPr>
        <w:t>ini</w:t>
      </w:r>
      <w:proofErr w:type="spellEnd"/>
      <w:r w:rsidRPr="008D0F2B">
        <w:rPr>
          <w:sz w:val="22"/>
          <w:lang w:val="fi-FI"/>
        </w:rPr>
        <w:t xml:space="preserve"> </w:t>
      </w:r>
      <w:proofErr w:type="spellStart"/>
      <w:r w:rsidRPr="008D0F2B">
        <w:rPr>
          <w:sz w:val="22"/>
          <w:lang w:val="fi-FI"/>
        </w:rPr>
        <w:t>menunjukkan</w:t>
      </w:r>
      <w:proofErr w:type="spellEnd"/>
      <w:r w:rsidRPr="008D0F2B">
        <w:rPr>
          <w:sz w:val="22"/>
          <w:lang w:val="fi-FI"/>
        </w:rPr>
        <w:t xml:space="preserve"> </w:t>
      </w:r>
      <w:proofErr w:type="spellStart"/>
      <w:r w:rsidRPr="008D0F2B">
        <w:rPr>
          <w:sz w:val="22"/>
          <w:lang w:val="fi-FI"/>
        </w:rPr>
        <w:t>bahwa</w:t>
      </w:r>
      <w:proofErr w:type="spellEnd"/>
      <w:r w:rsidRPr="008D0F2B">
        <w:rPr>
          <w:sz w:val="22"/>
          <w:lang w:val="fi-FI"/>
        </w:rPr>
        <w:t xml:space="preserve"> </w:t>
      </w:r>
      <w:proofErr w:type="spellStart"/>
      <w:r w:rsidRPr="008D0F2B">
        <w:rPr>
          <w:sz w:val="22"/>
          <w:lang w:val="fi-FI"/>
        </w:rPr>
        <w:t>penggunaan</w:t>
      </w:r>
      <w:proofErr w:type="spellEnd"/>
      <w:r w:rsidRPr="008D0F2B">
        <w:rPr>
          <w:sz w:val="22"/>
          <w:lang w:val="fi-FI"/>
        </w:rPr>
        <w:t xml:space="preserve"> </w:t>
      </w:r>
      <w:proofErr w:type="spellStart"/>
      <w:r w:rsidRPr="008D0F2B">
        <w:rPr>
          <w:sz w:val="22"/>
          <w:lang w:val="fi-FI"/>
        </w:rPr>
        <w:t>gambar</w:t>
      </w:r>
      <w:proofErr w:type="spellEnd"/>
      <w:r w:rsidRPr="008D0F2B">
        <w:rPr>
          <w:sz w:val="22"/>
          <w:lang w:val="fi-FI"/>
        </w:rPr>
        <w:t xml:space="preserve"> </w:t>
      </w:r>
      <w:proofErr w:type="spellStart"/>
      <w:r w:rsidRPr="008D0F2B">
        <w:rPr>
          <w:sz w:val="22"/>
          <w:lang w:val="fi-FI"/>
        </w:rPr>
        <w:t>berseri</w:t>
      </w:r>
      <w:proofErr w:type="spellEnd"/>
      <w:r w:rsidRPr="008D0F2B">
        <w:rPr>
          <w:sz w:val="22"/>
          <w:lang w:val="fi-FI"/>
        </w:rPr>
        <w:t xml:space="preserve"> </w:t>
      </w:r>
      <w:proofErr w:type="spellStart"/>
      <w:r w:rsidRPr="008D0F2B">
        <w:rPr>
          <w:sz w:val="22"/>
          <w:lang w:val="fi-FI"/>
        </w:rPr>
        <w:t>dapat</w:t>
      </w:r>
      <w:proofErr w:type="spellEnd"/>
      <w:r w:rsidRPr="008D0F2B">
        <w:rPr>
          <w:sz w:val="22"/>
          <w:lang w:val="fi-FI"/>
        </w:rPr>
        <w:t xml:space="preserve"> </w:t>
      </w:r>
      <w:proofErr w:type="spellStart"/>
      <w:r w:rsidRPr="008D0F2B">
        <w:rPr>
          <w:sz w:val="22"/>
          <w:lang w:val="fi-FI"/>
        </w:rPr>
        <w:t>membantu</w:t>
      </w:r>
      <w:proofErr w:type="spellEnd"/>
      <w:r w:rsidRPr="008D0F2B">
        <w:rPr>
          <w:sz w:val="22"/>
          <w:lang w:val="fi-FI"/>
        </w:rPr>
        <w:t xml:space="preserve"> </w:t>
      </w:r>
      <w:proofErr w:type="spellStart"/>
      <w:r w:rsidRPr="008D0F2B">
        <w:rPr>
          <w:sz w:val="22"/>
          <w:lang w:val="fi-FI"/>
        </w:rPr>
        <w:t>peserta</w:t>
      </w:r>
      <w:proofErr w:type="spellEnd"/>
      <w:r w:rsidRPr="008D0F2B">
        <w:rPr>
          <w:sz w:val="22"/>
          <w:lang w:val="fi-FI"/>
        </w:rPr>
        <w:t xml:space="preserve"> </w:t>
      </w:r>
      <w:proofErr w:type="spellStart"/>
      <w:r w:rsidRPr="008D0F2B">
        <w:rPr>
          <w:sz w:val="22"/>
          <w:lang w:val="fi-FI"/>
        </w:rPr>
        <w:t>didik</w:t>
      </w:r>
      <w:proofErr w:type="spellEnd"/>
      <w:r w:rsidRPr="008D0F2B">
        <w:rPr>
          <w:sz w:val="22"/>
          <w:lang w:val="fi-FI"/>
        </w:rPr>
        <w:t xml:space="preserve"> </w:t>
      </w:r>
      <w:proofErr w:type="spellStart"/>
      <w:r w:rsidRPr="008D0F2B">
        <w:rPr>
          <w:sz w:val="22"/>
          <w:lang w:val="fi-FI"/>
        </w:rPr>
        <w:t>menghasilkan</w:t>
      </w:r>
      <w:proofErr w:type="spellEnd"/>
      <w:r w:rsidRPr="008D0F2B">
        <w:rPr>
          <w:sz w:val="22"/>
          <w:lang w:val="fi-FI"/>
        </w:rPr>
        <w:t xml:space="preserve"> </w:t>
      </w:r>
      <w:proofErr w:type="spellStart"/>
      <w:r w:rsidRPr="008D0F2B">
        <w:rPr>
          <w:sz w:val="22"/>
          <w:lang w:val="fi-FI"/>
        </w:rPr>
        <w:t>gagasan</w:t>
      </w:r>
      <w:proofErr w:type="spellEnd"/>
      <w:r w:rsidRPr="008D0F2B">
        <w:rPr>
          <w:sz w:val="22"/>
          <w:lang w:val="fi-FI"/>
        </w:rPr>
        <w:t xml:space="preserve"> </w:t>
      </w:r>
      <w:proofErr w:type="spellStart"/>
      <w:r w:rsidRPr="008D0F2B">
        <w:rPr>
          <w:sz w:val="22"/>
          <w:lang w:val="fi-FI"/>
        </w:rPr>
        <w:t>dan</w:t>
      </w:r>
      <w:proofErr w:type="spellEnd"/>
      <w:r w:rsidRPr="008D0F2B">
        <w:rPr>
          <w:sz w:val="22"/>
          <w:lang w:val="fi-FI"/>
        </w:rPr>
        <w:t xml:space="preserve"> </w:t>
      </w:r>
      <w:proofErr w:type="spellStart"/>
      <w:r w:rsidRPr="008D0F2B">
        <w:rPr>
          <w:sz w:val="22"/>
          <w:lang w:val="fi-FI"/>
        </w:rPr>
        <w:t>mengorganisasi</w:t>
      </w:r>
      <w:proofErr w:type="spellEnd"/>
      <w:r w:rsidRPr="008D0F2B">
        <w:rPr>
          <w:sz w:val="22"/>
          <w:lang w:val="fi-FI"/>
        </w:rPr>
        <w:t xml:space="preserve"> </w:t>
      </w:r>
      <w:proofErr w:type="spellStart"/>
      <w:r w:rsidRPr="008D0F2B">
        <w:rPr>
          <w:sz w:val="22"/>
          <w:lang w:val="fi-FI"/>
        </w:rPr>
        <w:t>informasi</w:t>
      </w:r>
      <w:proofErr w:type="spellEnd"/>
      <w:r w:rsidRPr="008D0F2B">
        <w:rPr>
          <w:sz w:val="22"/>
          <w:lang w:val="fi-FI"/>
        </w:rPr>
        <w:t xml:space="preserve"> </w:t>
      </w:r>
      <w:proofErr w:type="spellStart"/>
      <w:r w:rsidRPr="008D0F2B">
        <w:rPr>
          <w:sz w:val="22"/>
          <w:lang w:val="fi-FI"/>
        </w:rPr>
        <w:t>secara</w:t>
      </w:r>
      <w:proofErr w:type="spellEnd"/>
      <w:r w:rsidRPr="008D0F2B">
        <w:rPr>
          <w:sz w:val="22"/>
          <w:lang w:val="fi-FI"/>
        </w:rPr>
        <w:t xml:space="preserve"> </w:t>
      </w:r>
      <w:proofErr w:type="spellStart"/>
      <w:r w:rsidRPr="008D0F2B">
        <w:rPr>
          <w:sz w:val="22"/>
          <w:lang w:val="fi-FI"/>
        </w:rPr>
        <w:t>kronologis</w:t>
      </w:r>
      <w:proofErr w:type="spellEnd"/>
      <w:r w:rsidRPr="008D0F2B">
        <w:rPr>
          <w:sz w:val="22"/>
          <w:lang w:val="fi-FI"/>
        </w:rPr>
        <w:t>.</w:t>
      </w:r>
    </w:p>
    <w:p w14:paraId="26F6FC9F" w14:textId="77777777" w:rsidR="0004401F" w:rsidRPr="008D0F2B" w:rsidRDefault="0004401F" w:rsidP="00313008">
      <w:pPr>
        <w:spacing w:after="120" w:line="276" w:lineRule="auto"/>
        <w:rPr>
          <w:lang w:val="fi-FI"/>
        </w:rPr>
      </w:pPr>
    </w:p>
    <w:p w14:paraId="4E090E8B" w14:textId="5F55B000" w:rsidR="00313008" w:rsidRPr="0004401F" w:rsidRDefault="00000000" w:rsidP="0004401F">
      <w:pPr>
        <w:rPr>
          <w:b/>
          <w:bCs/>
          <w:lang w:val="fi-FI"/>
        </w:rPr>
      </w:pPr>
      <w:r w:rsidRPr="0004401F">
        <w:rPr>
          <w:b/>
          <w:bCs/>
          <w:lang w:val="fi-FI"/>
        </w:rPr>
        <w:t>4. PEMBAHASAN</w:t>
      </w:r>
    </w:p>
    <w:p w14:paraId="480AE353" w14:textId="77777777" w:rsidR="00313008" w:rsidRPr="00313008" w:rsidRDefault="00313008" w:rsidP="00313008">
      <w:pPr>
        <w:rPr>
          <w:lang w:val="fi-FI"/>
        </w:rPr>
      </w:pPr>
    </w:p>
    <w:p w14:paraId="5A76553A" w14:textId="5A3568F9" w:rsidR="00453C68" w:rsidRPr="008D0F2B" w:rsidRDefault="00000000" w:rsidP="00313008">
      <w:pPr>
        <w:spacing w:after="120" w:line="276" w:lineRule="auto"/>
        <w:jc w:val="both"/>
        <w:rPr>
          <w:lang w:val="fi-FI"/>
        </w:rPr>
      </w:pPr>
      <w:proofErr w:type="spellStart"/>
      <w:r w:rsidRPr="008D0F2B">
        <w:rPr>
          <w:sz w:val="22"/>
          <w:lang w:val="fi-FI"/>
        </w:rPr>
        <w:t>Peningkatan</w:t>
      </w:r>
      <w:proofErr w:type="spellEnd"/>
      <w:r w:rsidRPr="008D0F2B">
        <w:rPr>
          <w:sz w:val="22"/>
          <w:lang w:val="fi-FI"/>
        </w:rPr>
        <w:t xml:space="preserve"> </w:t>
      </w:r>
      <w:proofErr w:type="spellStart"/>
      <w:r w:rsidRPr="008D0F2B">
        <w:rPr>
          <w:sz w:val="22"/>
          <w:lang w:val="fi-FI"/>
        </w:rPr>
        <w:t>keterampilan</w:t>
      </w:r>
      <w:proofErr w:type="spellEnd"/>
      <w:r w:rsidRPr="008D0F2B">
        <w:rPr>
          <w:sz w:val="22"/>
          <w:lang w:val="fi-FI"/>
        </w:rPr>
        <w:t xml:space="preserve"> </w:t>
      </w:r>
      <w:proofErr w:type="spellStart"/>
      <w:r w:rsidRPr="008D0F2B">
        <w:rPr>
          <w:sz w:val="22"/>
          <w:lang w:val="fi-FI"/>
        </w:rPr>
        <w:t>menulis</w:t>
      </w:r>
      <w:proofErr w:type="spellEnd"/>
      <w:r w:rsidRPr="008D0F2B">
        <w:rPr>
          <w:sz w:val="22"/>
          <w:lang w:val="fi-FI"/>
        </w:rPr>
        <w:t xml:space="preserve"> </w:t>
      </w:r>
      <w:proofErr w:type="spellStart"/>
      <w:r w:rsidRPr="008D0F2B">
        <w:rPr>
          <w:sz w:val="22"/>
          <w:lang w:val="fi-FI"/>
        </w:rPr>
        <w:t>dapat</w:t>
      </w:r>
      <w:proofErr w:type="spellEnd"/>
      <w:r w:rsidRPr="008D0F2B">
        <w:rPr>
          <w:sz w:val="22"/>
          <w:lang w:val="fi-FI"/>
        </w:rPr>
        <w:t xml:space="preserve"> </w:t>
      </w:r>
      <w:proofErr w:type="spellStart"/>
      <w:r w:rsidRPr="008D0F2B">
        <w:rPr>
          <w:sz w:val="22"/>
          <w:lang w:val="fi-FI"/>
        </w:rPr>
        <w:t>dijelaskan</w:t>
      </w:r>
      <w:proofErr w:type="spellEnd"/>
      <w:r w:rsidRPr="008D0F2B">
        <w:rPr>
          <w:sz w:val="22"/>
          <w:lang w:val="fi-FI"/>
        </w:rPr>
        <w:t xml:space="preserve"> </w:t>
      </w:r>
      <w:proofErr w:type="spellStart"/>
      <w:r w:rsidRPr="008D0F2B">
        <w:rPr>
          <w:sz w:val="22"/>
          <w:lang w:val="fi-FI"/>
        </w:rPr>
        <w:t>melalui</w:t>
      </w:r>
      <w:proofErr w:type="spellEnd"/>
      <w:r w:rsidRPr="008D0F2B">
        <w:rPr>
          <w:sz w:val="22"/>
          <w:lang w:val="fi-FI"/>
        </w:rPr>
        <w:t xml:space="preserve"> </w:t>
      </w:r>
      <w:proofErr w:type="spellStart"/>
      <w:r w:rsidRPr="008D0F2B">
        <w:rPr>
          <w:sz w:val="22"/>
          <w:lang w:val="fi-FI"/>
        </w:rPr>
        <w:t>fungsi</w:t>
      </w:r>
      <w:proofErr w:type="spellEnd"/>
      <w:r w:rsidRPr="008D0F2B">
        <w:rPr>
          <w:sz w:val="22"/>
          <w:lang w:val="fi-FI"/>
        </w:rPr>
        <w:t xml:space="preserve"> </w:t>
      </w:r>
      <w:proofErr w:type="spellStart"/>
      <w:r w:rsidRPr="008D0F2B">
        <w:rPr>
          <w:sz w:val="22"/>
          <w:lang w:val="fi-FI"/>
        </w:rPr>
        <w:t>gambar</w:t>
      </w:r>
      <w:proofErr w:type="spellEnd"/>
      <w:r w:rsidRPr="008D0F2B">
        <w:rPr>
          <w:sz w:val="22"/>
          <w:lang w:val="fi-FI"/>
        </w:rPr>
        <w:t xml:space="preserve"> </w:t>
      </w:r>
      <w:proofErr w:type="spellStart"/>
      <w:r w:rsidRPr="008D0F2B">
        <w:rPr>
          <w:sz w:val="22"/>
          <w:lang w:val="fi-FI"/>
        </w:rPr>
        <w:t>berseri</w:t>
      </w:r>
      <w:proofErr w:type="spellEnd"/>
      <w:r w:rsidRPr="008D0F2B">
        <w:rPr>
          <w:sz w:val="22"/>
          <w:lang w:val="fi-FI"/>
        </w:rPr>
        <w:t xml:space="preserve"> </w:t>
      </w:r>
      <w:proofErr w:type="spellStart"/>
      <w:r w:rsidRPr="008D0F2B">
        <w:rPr>
          <w:sz w:val="22"/>
          <w:lang w:val="fi-FI"/>
        </w:rPr>
        <w:t>sebagai</w:t>
      </w:r>
      <w:proofErr w:type="spellEnd"/>
      <w:r w:rsidRPr="008D0F2B">
        <w:rPr>
          <w:sz w:val="22"/>
          <w:lang w:val="fi-FI"/>
        </w:rPr>
        <w:t xml:space="preserve"> stimulus </w:t>
      </w:r>
      <w:proofErr w:type="spellStart"/>
      <w:r w:rsidRPr="008D0F2B">
        <w:rPr>
          <w:sz w:val="22"/>
          <w:lang w:val="fi-FI"/>
        </w:rPr>
        <w:t>visual</w:t>
      </w:r>
      <w:proofErr w:type="spellEnd"/>
      <w:r w:rsidRPr="008D0F2B">
        <w:rPr>
          <w:sz w:val="22"/>
          <w:lang w:val="fi-FI"/>
        </w:rPr>
        <w:t xml:space="preserve">. </w:t>
      </w:r>
      <w:proofErr w:type="spellStart"/>
      <w:r w:rsidRPr="008D0F2B">
        <w:rPr>
          <w:sz w:val="22"/>
          <w:lang w:val="fi-FI"/>
        </w:rPr>
        <w:t>Ketika</w:t>
      </w:r>
      <w:proofErr w:type="spellEnd"/>
      <w:r w:rsidRPr="008D0F2B">
        <w:rPr>
          <w:sz w:val="22"/>
          <w:lang w:val="fi-FI"/>
        </w:rPr>
        <w:t xml:space="preserve"> </w:t>
      </w:r>
      <w:proofErr w:type="spellStart"/>
      <w:r w:rsidRPr="008D0F2B">
        <w:rPr>
          <w:sz w:val="22"/>
          <w:lang w:val="fi-FI"/>
        </w:rPr>
        <w:t>peserta</w:t>
      </w:r>
      <w:proofErr w:type="spellEnd"/>
      <w:r w:rsidRPr="008D0F2B">
        <w:rPr>
          <w:sz w:val="22"/>
          <w:lang w:val="fi-FI"/>
        </w:rPr>
        <w:t xml:space="preserve"> </w:t>
      </w:r>
      <w:proofErr w:type="spellStart"/>
      <w:r w:rsidRPr="008D0F2B">
        <w:rPr>
          <w:sz w:val="22"/>
          <w:lang w:val="fi-FI"/>
        </w:rPr>
        <w:t>didik</w:t>
      </w:r>
      <w:proofErr w:type="spellEnd"/>
      <w:r w:rsidRPr="008D0F2B">
        <w:rPr>
          <w:sz w:val="22"/>
          <w:lang w:val="fi-FI"/>
        </w:rPr>
        <w:t xml:space="preserve"> </w:t>
      </w:r>
      <w:proofErr w:type="spellStart"/>
      <w:r w:rsidRPr="008D0F2B">
        <w:rPr>
          <w:sz w:val="22"/>
          <w:lang w:val="fi-FI"/>
        </w:rPr>
        <w:t>melihat</w:t>
      </w:r>
      <w:proofErr w:type="spellEnd"/>
      <w:r w:rsidRPr="008D0F2B">
        <w:rPr>
          <w:sz w:val="22"/>
          <w:lang w:val="fi-FI"/>
        </w:rPr>
        <w:t xml:space="preserve"> </w:t>
      </w:r>
      <w:proofErr w:type="spellStart"/>
      <w:r w:rsidRPr="008D0F2B">
        <w:rPr>
          <w:sz w:val="22"/>
          <w:lang w:val="fi-FI"/>
        </w:rPr>
        <w:t>rangkaian</w:t>
      </w:r>
      <w:proofErr w:type="spellEnd"/>
      <w:r w:rsidRPr="008D0F2B">
        <w:rPr>
          <w:sz w:val="22"/>
          <w:lang w:val="fi-FI"/>
        </w:rPr>
        <w:t xml:space="preserve"> </w:t>
      </w:r>
      <w:proofErr w:type="spellStart"/>
      <w:r w:rsidRPr="008D0F2B">
        <w:rPr>
          <w:sz w:val="22"/>
          <w:lang w:val="fi-FI"/>
        </w:rPr>
        <w:t>gambar</w:t>
      </w:r>
      <w:proofErr w:type="spellEnd"/>
      <w:r w:rsidRPr="008D0F2B">
        <w:rPr>
          <w:sz w:val="22"/>
          <w:lang w:val="fi-FI"/>
        </w:rPr>
        <w:t xml:space="preserve">, </w:t>
      </w:r>
      <w:proofErr w:type="spellStart"/>
      <w:r w:rsidRPr="008D0F2B">
        <w:rPr>
          <w:sz w:val="22"/>
          <w:lang w:val="fi-FI"/>
        </w:rPr>
        <w:t>mereka</w:t>
      </w:r>
      <w:proofErr w:type="spellEnd"/>
      <w:r w:rsidRPr="008D0F2B">
        <w:rPr>
          <w:sz w:val="22"/>
          <w:lang w:val="fi-FI"/>
        </w:rPr>
        <w:t xml:space="preserve"> </w:t>
      </w:r>
      <w:proofErr w:type="spellStart"/>
      <w:r w:rsidRPr="008D0F2B">
        <w:rPr>
          <w:sz w:val="22"/>
          <w:lang w:val="fi-FI"/>
        </w:rPr>
        <w:t>memperoleh</w:t>
      </w:r>
      <w:proofErr w:type="spellEnd"/>
      <w:r w:rsidRPr="008D0F2B">
        <w:rPr>
          <w:sz w:val="22"/>
          <w:lang w:val="fi-FI"/>
        </w:rPr>
        <w:t xml:space="preserve"> </w:t>
      </w:r>
      <w:proofErr w:type="spellStart"/>
      <w:r w:rsidRPr="008D0F2B">
        <w:rPr>
          <w:sz w:val="22"/>
          <w:lang w:val="fi-FI"/>
        </w:rPr>
        <w:t>konteks</w:t>
      </w:r>
      <w:proofErr w:type="spellEnd"/>
      <w:r w:rsidRPr="008D0F2B">
        <w:rPr>
          <w:sz w:val="22"/>
          <w:lang w:val="fi-FI"/>
        </w:rPr>
        <w:t xml:space="preserve"> </w:t>
      </w:r>
      <w:proofErr w:type="spellStart"/>
      <w:r w:rsidRPr="008D0F2B">
        <w:rPr>
          <w:sz w:val="22"/>
          <w:lang w:val="fi-FI"/>
        </w:rPr>
        <w:t>konkret</w:t>
      </w:r>
      <w:proofErr w:type="spellEnd"/>
      <w:r w:rsidRPr="008D0F2B">
        <w:rPr>
          <w:sz w:val="22"/>
          <w:lang w:val="fi-FI"/>
        </w:rPr>
        <w:t xml:space="preserve"> </w:t>
      </w:r>
      <w:proofErr w:type="spellStart"/>
      <w:r w:rsidRPr="008D0F2B">
        <w:rPr>
          <w:sz w:val="22"/>
          <w:lang w:val="fi-FI"/>
        </w:rPr>
        <w:t>tentang</w:t>
      </w:r>
      <w:proofErr w:type="spellEnd"/>
      <w:r w:rsidRPr="008D0F2B">
        <w:rPr>
          <w:sz w:val="22"/>
          <w:lang w:val="fi-FI"/>
        </w:rPr>
        <w:t xml:space="preserve"> </w:t>
      </w:r>
      <w:proofErr w:type="spellStart"/>
      <w:r w:rsidRPr="008D0F2B">
        <w:rPr>
          <w:sz w:val="22"/>
          <w:lang w:val="fi-FI"/>
        </w:rPr>
        <w:t>apa</w:t>
      </w:r>
      <w:proofErr w:type="spellEnd"/>
      <w:r w:rsidRPr="008D0F2B">
        <w:rPr>
          <w:sz w:val="22"/>
          <w:lang w:val="fi-FI"/>
        </w:rPr>
        <w:t xml:space="preserve"> </w:t>
      </w:r>
      <w:proofErr w:type="spellStart"/>
      <w:r w:rsidRPr="008D0F2B">
        <w:rPr>
          <w:sz w:val="22"/>
          <w:lang w:val="fi-FI"/>
        </w:rPr>
        <w:t>yang</w:t>
      </w:r>
      <w:proofErr w:type="spellEnd"/>
      <w:r w:rsidRPr="008D0F2B">
        <w:rPr>
          <w:sz w:val="22"/>
          <w:lang w:val="fi-FI"/>
        </w:rPr>
        <w:t xml:space="preserve"> harus </w:t>
      </w:r>
      <w:proofErr w:type="spellStart"/>
      <w:r w:rsidRPr="008D0F2B">
        <w:rPr>
          <w:sz w:val="22"/>
          <w:lang w:val="fi-FI"/>
        </w:rPr>
        <w:t>ditulis</w:t>
      </w:r>
      <w:proofErr w:type="spellEnd"/>
      <w:r w:rsidRPr="008D0F2B">
        <w:rPr>
          <w:sz w:val="22"/>
          <w:lang w:val="fi-FI"/>
        </w:rPr>
        <w:t xml:space="preserve">. </w:t>
      </w:r>
      <w:proofErr w:type="spellStart"/>
      <w:r w:rsidRPr="008D0F2B">
        <w:rPr>
          <w:sz w:val="22"/>
          <w:lang w:val="fi-FI"/>
        </w:rPr>
        <w:t>Rangkaian</w:t>
      </w:r>
      <w:proofErr w:type="spellEnd"/>
      <w:r w:rsidRPr="008D0F2B">
        <w:rPr>
          <w:sz w:val="22"/>
          <w:lang w:val="fi-FI"/>
        </w:rPr>
        <w:t xml:space="preserve"> </w:t>
      </w:r>
      <w:proofErr w:type="spellStart"/>
      <w:r w:rsidRPr="008D0F2B">
        <w:rPr>
          <w:sz w:val="22"/>
          <w:lang w:val="fi-FI"/>
        </w:rPr>
        <w:t>visual</w:t>
      </w:r>
      <w:proofErr w:type="spellEnd"/>
      <w:r w:rsidRPr="008D0F2B">
        <w:rPr>
          <w:sz w:val="22"/>
          <w:lang w:val="fi-FI"/>
        </w:rPr>
        <w:t xml:space="preserve"> </w:t>
      </w:r>
      <w:proofErr w:type="spellStart"/>
      <w:r w:rsidRPr="008D0F2B">
        <w:rPr>
          <w:sz w:val="22"/>
          <w:lang w:val="fi-FI"/>
        </w:rPr>
        <w:t>tersebut</w:t>
      </w:r>
      <w:proofErr w:type="spellEnd"/>
      <w:r w:rsidRPr="008D0F2B">
        <w:rPr>
          <w:sz w:val="22"/>
          <w:lang w:val="fi-FI"/>
        </w:rPr>
        <w:t xml:space="preserve"> </w:t>
      </w:r>
      <w:proofErr w:type="spellStart"/>
      <w:r w:rsidRPr="008D0F2B">
        <w:rPr>
          <w:sz w:val="22"/>
          <w:lang w:val="fi-FI"/>
        </w:rPr>
        <w:t>membantu</w:t>
      </w:r>
      <w:proofErr w:type="spellEnd"/>
      <w:r w:rsidRPr="008D0F2B">
        <w:rPr>
          <w:sz w:val="22"/>
          <w:lang w:val="fi-FI"/>
        </w:rPr>
        <w:t xml:space="preserve"> </w:t>
      </w:r>
      <w:proofErr w:type="spellStart"/>
      <w:r w:rsidRPr="008D0F2B">
        <w:rPr>
          <w:sz w:val="22"/>
          <w:lang w:val="fi-FI"/>
        </w:rPr>
        <w:t>mengurangi</w:t>
      </w:r>
      <w:proofErr w:type="spellEnd"/>
      <w:r w:rsidRPr="008D0F2B">
        <w:rPr>
          <w:sz w:val="22"/>
          <w:lang w:val="fi-FI"/>
        </w:rPr>
        <w:t xml:space="preserve"> </w:t>
      </w:r>
      <w:proofErr w:type="spellStart"/>
      <w:r w:rsidRPr="008D0F2B">
        <w:rPr>
          <w:sz w:val="22"/>
          <w:lang w:val="fi-FI"/>
        </w:rPr>
        <w:t>kesulitan</w:t>
      </w:r>
      <w:proofErr w:type="spellEnd"/>
      <w:r w:rsidRPr="008D0F2B">
        <w:rPr>
          <w:sz w:val="22"/>
          <w:lang w:val="fi-FI"/>
        </w:rPr>
        <w:t xml:space="preserve"> </w:t>
      </w:r>
      <w:proofErr w:type="spellStart"/>
      <w:r w:rsidRPr="008D0F2B">
        <w:rPr>
          <w:sz w:val="22"/>
          <w:lang w:val="fi-FI"/>
        </w:rPr>
        <w:t>dalam</w:t>
      </w:r>
      <w:proofErr w:type="spellEnd"/>
      <w:r w:rsidRPr="008D0F2B">
        <w:rPr>
          <w:sz w:val="22"/>
          <w:lang w:val="fi-FI"/>
        </w:rPr>
        <w:t xml:space="preserve"> </w:t>
      </w:r>
      <w:proofErr w:type="spellStart"/>
      <w:r w:rsidRPr="008D0F2B">
        <w:rPr>
          <w:sz w:val="22"/>
          <w:lang w:val="fi-FI"/>
        </w:rPr>
        <w:t>menemukan</w:t>
      </w:r>
      <w:proofErr w:type="spellEnd"/>
      <w:r w:rsidRPr="008D0F2B">
        <w:rPr>
          <w:sz w:val="22"/>
          <w:lang w:val="fi-FI"/>
        </w:rPr>
        <w:t xml:space="preserve"> </w:t>
      </w:r>
      <w:proofErr w:type="spellStart"/>
      <w:r w:rsidRPr="008D0F2B">
        <w:rPr>
          <w:sz w:val="22"/>
          <w:lang w:val="fi-FI"/>
        </w:rPr>
        <w:t>ide</w:t>
      </w:r>
      <w:proofErr w:type="spellEnd"/>
      <w:r w:rsidRPr="008D0F2B">
        <w:rPr>
          <w:sz w:val="22"/>
          <w:lang w:val="fi-FI"/>
        </w:rPr>
        <w:t xml:space="preserve"> </w:t>
      </w:r>
      <w:proofErr w:type="spellStart"/>
      <w:r w:rsidRPr="008D0F2B">
        <w:rPr>
          <w:sz w:val="22"/>
          <w:lang w:val="fi-FI"/>
        </w:rPr>
        <w:t>dan</w:t>
      </w:r>
      <w:proofErr w:type="spellEnd"/>
      <w:r w:rsidRPr="008D0F2B">
        <w:rPr>
          <w:sz w:val="22"/>
          <w:lang w:val="fi-FI"/>
        </w:rPr>
        <w:t xml:space="preserve"> </w:t>
      </w:r>
      <w:proofErr w:type="spellStart"/>
      <w:r w:rsidRPr="008D0F2B">
        <w:rPr>
          <w:sz w:val="22"/>
          <w:lang w:val="fi-FI"/>
        </w:rPr>
        <w:t>membantu</w:t>
      </w:r>
      <w:proofErr w:type="spellEnd"/>
      <w:r w:rsidRPr="008D0F2B">
        <w:rPr>
          <w:sz w:val="22"/>
          <w:lang w:val="fi-FI"/>
        </w:rPr>
        <w:t xml:space="preserve"> </w:t>
      </w:r>
      <w:proofErr w:type="spellStart"/>
      <w:r w:rsidRPr="008D0F2B">
        <w:rPr>
          <w:sz w:val="22"/>
          <w:lang w:val="fi-FI"/>
        </w:rPr>
        <w:t>peserta</w:t>
      </w:r>
      <w:proofErr w:type="spellEnd"/>
      <w:r w:rsidRPr="008D0F2B">
        <w:rPr>
          <w:sz w:val="22"/>
          <w:lang w:val="fi-FI"/>
        </w:rPr>
        <w:t xml:space="preserve"> </w:t>
      </w:r>
      <w:proofErr w:type="spellStart"/>
      <w:r w:rsidRPr="008D0F2B">
        <w:rPr>
          <w:sz w:val="22"/>
          <w:lang w:val="fi-FI"/>
        </w:rPr>
        <w:t>didik</w:t>
      </w:r>
      <w:proofErr w:type="spellEnd"/>
      <w:r w:rsidRPr="008D0F2B">
        <w:rPr>
          <w:sz w:val="22"/>
          <w:lang w:val="fi-FI"/>
        </w:rPr>
        <w:t xml:space="preserve"> </w:t>
      </w:r>
      <w:proofErr w:type="spellStart"/>
      <w:r w:rsidRPr="008D0F2B">
        <w:rPr>
          <w:sz w:val="22"/>
          <w:lang w:val="fi-FI"/>
        </w:rPr>
        <w:t>menentukan</w:t>
      </w:r>
      <w:proofErr w:type="spellEnd"/>
      <w:r w:rsidRPr="008D0F2B">
        <w:rPr>
          <w:sz w:val="22"/>
          <w:lang w:val="fi-FI"/>
        </w:rPr>
        <w:t xml:space="preserve"> </w:t>
      </w:r>
      <w:proofErr w:type="spellStart"/>
      <w:r w:rsidRPr="008D0F2B">
        <w:rPr>
          <w:sz w:val="22"/>
          <w:lang w:val="fi-FI"/>
        </w:rPr>
        <w:t>urutan</w:t>
      </w:r>
      <w:proofErr w:type="spellEnd"/>
      <w:r w:rsidRPr="008D0F2B">
        <w:rPr>
          <w:sz w:val="22"/>
          <w:lang w:val="fi-FI"/>
        </w:rPr>
        <w:t xml:space="preserve"> </w:t>
      </w:r>
      <w:proofErr w:type="spellStart"/>
      <w:r w:rsidRPr="008D0F2B">
        <w:rPr>
          <w:sz w:val="22"/>
          <w:lang w:val="fi-FI"/>
        </w:rPr>
        <w:t>informasi</w:t>
      </w:r>
      <w:proofErr w:type="spellEnd"/>
      <w:r w:rsidRPr="008D0F2B">
        <w:rPr>
          <w:sz w:val="22"/>
          <w:lang w:val="fi-FI"/>
        </w:rPr>
        <w:t>.</w:t>
      </w:r>
    </w:p>
    <w:p w14:paraId="08B0785A" w14:textId="77777777" w:rsidR="00453C68" w:rsidRPr="008D0F2B" w:rsidRDefault="00000000" w:rsidP="00313008">
      <w:pPr>
        <w:spacing w:after="120" w:line="276" w:lineRule="auto"/>
        <w:jc w:val="both"/>
        <w:rPr>
          <w:lang w:val="fi-FI"/>
        </w:rPr>
      </w:pPr>
      <w:proofErr w:type="spellStart"/>
      <w:r w:rsidRPr="008D0F2B">
        <w:rPr>
          <w:sz w:val="22"/>
        </w:rPr>
        <w:t>Penggunaan</w:t>
      </w:r>
      <w:proofErr w:type="spellEnd"/>
      <w:r w:rsidRPr="008D0F2B">
        <w:rPr>
          <w:sz w:val="22"/>
        </w:rPr>
        <w:t xml:space="preserve"> </w:t>
      </w:r>
      <w:proofErr w:type="spellStart"/>
      <w:r w:rsidRPr="008D0F2B">
        <w:rPr>
          <w:sz w:val="22"/>
        </w:rPr>
        <w:t>gambar</w:t>
      </w:r>
      <w:proofErr w:type="spellEnd"/>
      <w:r w:rsidRPr="008D0F2B">
        <w:rPr>
          <w:sz w:val="22"/>
        </w:rPr>
        <w:t xml:space="preserve"> </w:t>
      </w:r>
      <w:proofErr w:type="spellStart"/>
      <w:r w:rsidRPr="008D0F2B">
        <w:rPr>
          <w:sz w:val="22"/>
        </w:rPr>
        <w:t>berseri</w:t>
      </w:r>
      <w:proofErr w:type="spellEnd"/>
      <w:r w:rsidRPr="008D0F2B">
        <w:rPr>
          <w:sz w:val="22"/>
        </w:rPr>
        <w:t xml:space="preserve"> juga memberikan dukungan terhadap proses kolaboratif. Diskusi kelompok memungkinkan peserta didik berbagi kosakata, menguji urutan langkah, dan memperbaiki gagasan sebelum menulis secara mandiri. </w:t>
      </w:r>
      <w:proofErr w:type="spellStart"/>
      <w:r w:rsidRPr="008D0F2B">
        <w:rPr>
          <w:sz w:val="22"/>
          <w:lang w:val="fi-FI"/>
        </w:rPr>
        <w:t>Setelah</w:t>
      </w:r>
      <w:proofErr w:type="spellEnd"/>
      <w:r w:rsidRPr="008D0F2B">
        <w:rPr>
          <w:sz w:val="22"/>
          <w:lang w:val="fi-FI"/>
        </w:rPr>
        <w:t xml:space="preserve"> </w:t>
      </w:r>
      <w:proofErr w:type="spellStart"/>
      <w:r w:rsidRPr="008D0F2B">
        <w:rPr>
          <w:sz w:val="22"/>
          <w:lang w:val="fi-FI"/>
        </w:rPr>
        <w:t>proses</w:t>
      </w:r>
      <w:proofErr w:type="spellEnd"/>
      <w:r w:rsidRPr="008D0F2B">
        <w:rPr>
          <w:sz w:val="22"/>
          <w:lang w:val="fi-FI"/>
        </w:rPr>
        <w:t xml:space="preserve"> </w:t>
      </w:r>
      <w:proofErr w:type="spellStart"/>
      <w:r w:rsidRPr="008D0F2B">
        <w:rPr>
          <w:sz w:val="22"/>
          <w:lang w:val="fi-FI"/>
        </w:rPr>
        <w:t>kolaborasi</w:t>
      </w:r>
      <w:proofErr w:type="spellEnd"/>
      <w:r w:rsidRPr="008D0F2B">
        <w:rPr>
          <w:sz w:val="22"/>
          <w:lang w:val="fi-FI"/>
        </w:rPr>
        <w:t xml:space="preserve">, </w:t>
      </w:r>
      <w:proofErr w:type="spellStart"/>
      <w:r w:rsidRPr="008D0F2B">
        <w:rPr>
          <w:sz w:val="22"/>
          <w:lang w:val="fi-FI"/>
        </w:rPr>
        <w:t>tugas</w:t>
      </w:r>
      <w:proofErr w:type="spellEnd"/>
      <w:r w:rsidRPr="008D0F2B">
        <w:rPr>
          <w:sz w:val="22"/>
          <w:lang w:val="fi-FI"/>
        </w:rPr>
        <w:t xml:space="preserve"> </w:t>
      </w:r>
      <w:proofErr w:type="spellStart"/>
      <w:r w:rsidRPr="008D0F2B">
        <w:rPr>
          <w:sz w:val="22"/>
          <w:lang w:val="fi-FI"/>
        </w:rPr>
        <w:t>individu</w:t>
      </w:r>
      <w:proofErr w:type="spellEnd"/>
      <w:r w:rsidRPr="008D0F2B">
        <w:rPr>
          <w:sz w:val="22"/>
          <w:lang w:val="fi-FI"/>
        </w:rPr>
        <w:t xml:space="preserve"> </w:t>
      </w:r>
      <w:proofErr w:type="spellStart"/>
      <w:r w:rsidRPr="008D0F2B">
        <w:rPr>
          <w:sz w:val="22"/>
          <w:lang w:val="fi-FI"/>
        </w:rPr>
        <w:t>digunakan</w:t>
      </w:r>
      <w:proofErr w:type="spellEnd"/>
      <w:r w:rsidRPr="008D0F2B">
        <w:rPr>
          <w:sz w:val="22"/>
          <w:lang w:val="fi-FI"/>
        </w:rPr>
        <w:t xml:space="preserve"> </w:t>
      </w:r>
      <w:proofErr w:type="spellStart"/>
      <w:r w:rsidRPr="008D0F2B">
        <w:rPr>
          <w:sz w:val="22"/>
          <w:lang w:val="fi-FI"/>
        </w:rPr>
        <w:t>untuk</w:t>
      </w:r>
      <w:proofErr w:type="spellEnd"/>
      <w:r w:rsidRPr="008D0F2B">
        <w:rPr>
          <w:sz w:val="22"/>
          <w:lang w:val="fi-FI"/>
        </w:rPr>
        <w:t xml:space="preserve"> </w:t>
      </w:r>
      <w:proofErr w:type="spellStart"/>
      <w:r w:rsidRPr="008D0F2B">
        <w:rPr>
          <w:sz w:val="22"/>
          <w:lang w:val="fi-FI"/>
        </w:rPr>
        <w:t>melihat</w:t>
      </w:r>
      <w:proofErr w:type="spellEnd"/>
      <w:r w:rsidRPr="008D0F2B">
        <w:rPr>
          <w:sz w:val="22"/>
          <w:lang w:val="fi-FI"/>
        </w:rPr>
        <w:t xml:space="preserve"> </w:t>
      </w:r>
      <w:proofErr w:type="spellStart"/>
      <w:r w:rsidRPr="008D0F2B">
        <w:rPr>
          <w:sz w:val="22"/>
          <w:lang w:val="fi-FI"/>
        </w:rPr>
        <w:t>kemampuan</w:t>
      </w:r>
      <w:proofErr w:type="spellEnd"/>
      <w:r w:rsidRPr="008D0F2B">
        <w:rPr>
          <w:sz w:val="22"/>
          <w:lang w:val="fi-FI"/>
        </w:rPr>
        <w:t xml:space="preserve"> </w:t>
      </w:r>
      <w:proofErr w:type="spellStart"/>
      <w:r w:rsidRPr="008D0F2B">
        <w:rPr>
          <w:sz w:val="22"/>
          <w:lang w:val="fi-FI"/>
        </w:rPr>
        <w:t>peserta</w:t>
      </w:r>
      <w:proofErr w:type="spellEnd"/>
      <w:r w:rsidRPr="008D0F2B">
        <w:rPr>
          <w:sz w:val="22"/>
          <w:lang w:val="fi-FI"/>
        </w:rPr>
        <w:t xml:space="preserve"> </w:t>
      </w:r>
      <w:proofErr w:type="spellStart"/>
      <w:r w:rsidRPr="008D0F2B">
        <w:rPr>
          <w:sz w:val="22"/>
          <w:lang w:val="fi-FI"/>
        </w:rPr>
        <w:t>didik</w:t>
      </w:r>
      <w:proofErr w:type="spellEnd"/>
      <w:r w:rsidRPr="008D0F2B">
        <w:rPr>
          <w:sz w:val="22"/>
          <w:lang w:val="fi-FI"/>
        </w:rPr>
        <w:t xml:space="preserve"> </w:t>
      </w:r>
      <w:proofErr w:type="spellStart"/>
      <w:r w:rsidRPr="008D0F2B">
        <w:rPr>
          <w:sz w:val="22"/>
          <w:lang w:val="fi-FI"/>
        </w:rPr>
        <w:t>menghasilkan</w:t>
      </w:r>
      <w:proofErr w:type="spellEnd"/>
      <w:r w:rsidRPr="008D0F2B">
        <w:rPr>
          <w:sz w:val="22"/>
          <w:lang w:val="fi-FI"/>
        </w:rPr>
        <w:t xml:space="preserve"> </w:t>
      </w:r>
      <w:proofErr w:type="spellStart"/>
      <w:r w:rsidRPr="008D0F2B">
        <w:rPr>
          <w:sz w:val="22"/>
          <w:lang w:val="fi-FI"/>
        </w:rPr>
        <w:t>teks</w:t>
      </w:r>
      <w:proofErr w:type="spellEnd"/>
      <w:r w:rsidRPr="008D0F2B">
        <w:rPr>
          <w:sz w:val="22"/>
          <w:lang w:val="fi-FI"/>
        </w:rPr>
        <w:t xml:space="preserve"> </w:t>
      </w:r>
      <w:proofErr w:type="spellStart"/>
      <w:r w:rsidRPr="008D0F2B">
        <w:rPr>
          <w:sz w:val="22"/>
          <w:lang w:val="fi-FI"/>
        </w:rPr>
        <w:t>secara</w:t>
      </w:r>
      <w:proofErr w:type="spellEnd"/>
      <w:r w:rsidRPr="008D0F2B">
        <w:rPr>
          <w:sz w:val="22"/>
          <w:lang w:val="fi-FI"/>
        </w:rPr>
        <w:t xml:space="preserve"> </w:t>
      </w:r>
      <w:proofErr w:type="spellStart"/>
      <w:r w:rsidRPr="008D0F2B">
        <w:rPr>
          <w:sz w:val="22"/>
          <w:lang w:val="fi-FI"/>
        </w:rPr>
        <w:t>mandiri</w:t>
      </w:r>
      <w:proofErr w:type="spellEnd"/>
      <w:r w:rsidRPr="008D0F2B">
        <w:rPr>
          <w:sz w:val="22"/>
          <w:lang w:val="fi-FI"/>
        </w:rPr>
        <w:t>.</w:t>
      </w:r>
    </w:p>
    <w:p w14:paraId="7505C5D8" w14:textId="77777777" w:rsidR="00453C68" w:rsidRPr="008D0F2B" w:rsidRDefault="00000000" w:rsidP="00313008">
      <w:pPr>
        <w:spacing w:after="120" w:line="276" w:lineRule="auto"/>
        <w:jc w:val="both"/>
      </w:pPr>
      <w:r w:rsidRPr="008D0F2B">
        <w:rPr>
          <w:sz w:val="22"/>
        </w:rPr>
        <w:t xml:space="preserve">Integrasi </w:t>
      </w:r>
      <w:proofErr w:type="spellStart"/>
      <w:r w:rsidRPr="008D0F2B">
        <w:rPr>
          <w:sz w:val="22"/>
        </w:rPr>
        <w:t>teknologi</w:t>
      </w:r>
      <w:proofErr w:type="spellEnd"/>
      <w:r w:rsidRPr="008D0F2B">
        <w:rPr>
          <w:sz w:val="22"/>
        </w:rPr>
        <w:t xml:space="preserve"> </w:t>
      </w:r>
      <w:proofErr w:type="spellStart"/>
      <w:r w:rsidRPr="008D0F2B">
        <w:rPr>
          <w:sz w:val="22"/>
        </w:rPr>
        <w:t>memperluas</w:t>
      </w:r>
      <w:proofErr w:type="spellEnd"/>
      <w:r w:rsidRPr="008D0F2B">
        <w:rPr>
          <w:sz w:val="22"/>
        </w:rPr>
        <w:t xml:space="preserve"> </w:t>
      </w:r>
      <w:proofErr w:type="spellStart"/>
      <w:r w:rsidRPr="008D0F2B">
        <w:rPr>
          <w:sz w:val="22"/>
        </w:rPr>
        <w:t>fungsi</w:t>
      </w:r>
      <w:proofErr w:type="spellEnd"/>
      <w:r w:rsidRPr="008D0F2B">
        <w:rPr>
          <w:sz w:val="22"/>
        </w:rPr>
        <w:t xml:space="preserve"> </w:t>
      </w:r>
      <w:proofErr w:type="spellStart"/>
      <w:r w:rsidRPr="008D0F2B">
        <w:rPr>
          <w:sz w:val="22"/>
        </w:rPr>
        <w:t>gambar</w:t>
      </w:r>
      <w:proofErr w:type="spellEnd"/>
      <w:r w:rsidRPr="008D0F2B">
        <w:rPr>
          <w:sz w:val="22"/>
        </w:rPr>
        <w:t xml:space="preserve"> berseri. Media digital memungkinkan guru menampilkan gambar secara lebih fleksibel dan memberikan aktivitas interaktif, seperti mengurutkan gambar, memperbesar detail, memberi anotasi, atau menambahkan teks dan audio pendukung. Pada konteks pembelajaran Bahasa Inggris, teknologi juga dapat digunakan untuk menyediakan kamus digital atau sumber kosakata sehingga peserta didik lebih mudah menemukan kata yang sesuai.</w:t>
      </w:r>
    </w:p>
    <w:p w14:paraId="7983F5AA" w14:textId="77777777" w:rsidR="00453C68" w:rsidRPr="008D0F2B" w:rsidRDefault="00000000" w:rsidP="00313008">
      <w:pPr>
        <w:spacing w:after="120" w:line="276" w:lineRule="auto"/>
        <w:jc w:val="both"/>
        <w:rPr>
          <w:lang w:val="fi-FI"/>
        </w:rPr>
      </w:pPr>
      <w:proofErr w:type="spellStart"/>
      <w:r w:rsidRPr="008D0F2B">
        <w:rPr>
          <w:sz w:val="22"/>
          <w:lang w:val="fi-FI"/>
        </w:rPr>
        <w:t>Temuan</w:t>
      </w:r>
      <w:proofErr w:type="spellEnd"/>
      <w:r w:rsidRPr="008D0F2B">
        <w:rPr>
          <w:sz w:val="22"/>
          <w:lang w:val="fi-FI"/>
        </w:rPr>
        <w:t xml:space="preserve"> </w:t>
      </w:r>
      <w:proofErr w:type="spellStart"/>
      <w:r w:rsidRPr="008D0F2B">
        <w:rPr>
          <w:sz w:val="22"/>
          <w:lang w:val="fi-FI"/>
        </w:rPr>
        <w:t>penelitian</w:t>
      </w:r>
      <w:proofErr w:type="spellEnd"/>
      <w:r w:rsidRPr="008D0F2B">
        <w:rPr>
          <w:sz w:val="22"/>
          <w:lang w:val="fi-FI"/>
        </w:rPr>
        <w:t xml:space="preserve"> </w:t>
      </w:r>
      <w:proofErr w:type="spellStart"/>
      <w:r w:rsidRPr="008D0F2B">
        <w:rPr>
          <w:sz w:val="22"/>
          <w:lang w:val="fi-FI"/>
        </w:rPr>
        <w:t>juga</w:t>
      </w:r>
      <w:proofErr w:type="spellEnd"/>
      <w:r w:rsidRPr="008D0F2B">
        <w:rPr>
          <w:sz w:val="22"/>
          <w:lang w:val="fi-FI"/>
        </w:rPr>
        <w:t xml:space="preserve"> </w:t>
      </w:r>
      <w:proofErr w:type="spellStart"/>
      <w:r w:rsidRPr="008D0F2B">
        <w:rPr>
          <w:sz w:val="22"/>
          <w:lang w:val="fi-FI"/>
        </w:rPr>
        <w:t>menunjukkan</w:t>
      </w:r>
      <w:proofErr w:type="spellEnd"/>
      <w:r w:rsidRPr="008D0F2B">
        <w:rPr>
          <w:sz w:val="22"/>
          <w:lang w:val="fi-FI"/>
        </w:rPr>
        <w:t xml:space="preserve"> </w:t>
      </w:r>
      <w:proofErr w:type="spellStart"/>
      <w:r w:rsidRPr="008D0F2B">
        <w:rPr>
          <w:sz w:val="22"/>
          <w:lang w:val="fi-FI"/>
        </w:rPr>
        <w:t>bahwa</w:t>
      </w:r>
      <w:proofErr w:type="spellEnd"/>
      <w:r w:rsidRPr="008D0F2B">
        <w:rPr>
          <w:sz w:val="22"/>
          <w:lang w:val="fi-FI"/>
        </w:rPr>
        <w:t xml:space="preserve"> media </w:t>
      </w:r>
      <w:proofErr w:type="spellStart"/>
      <w:r w:rsidRPr="008D0F2B">
        <w:rPr>
          <w:sz w:val="22"/>
          <w:lang w:val="fi-FI"/>
        </w:rPr>
        <w:t>yang</w:t>
      </w:r>
      <w:proofErr w:type="spellEnd"/>
      <w:r w:rsidRPr="008D0F2B">
        <w:rPr>
          <w:sz w:val="22"/>
          <w:lang w:val="fi-FI"/>
        </w:rPr>
        <w:t xml:space="preserve"> </w:t>
      </w:r>
      <w:proofErr w:type="spellStart"/>
      <w:r w:rsidRPr="008D0F2B">
        <w:rPr>
          <w:sz w:val="22"/>
          <w:lang w:val="fi-FI"/>
        </w:rPr>
        <w:t>menarik</w:t>
      </w:r>
      <w:proofErr w:type="spellEnd"/>
      <w:r w:rsidRPr="008D0F2B">
        <w:rPr>
          <w:sz w:val="22"/>
          <w:lang w:val="fi-FI"/>
        </w:rPr>
        <w:t xml:space="preserve"> </w:t>
      </w:r>
      <w:proofErr w:type="spellStart"/>
      <w:r w:rsidRPr="008D0F2B">
        <w:rPr>
          <w:sz w:val="22"/>
          <w:lang w:val="fi-FI"/>
        </w:rPr>
        <w:t>dapat</w:t>
      </w:r>
      <w:proofErr w:type="spellEnd"/>
      <w:r w:rsidRPr="008D0F2B">
        <w:rPr>
          <w:sz w:val="22"/>
          <w:lang w:val="fi-FI"/>
        </w:rPr>
        <w:t xml:space="preserve"> </w:t>
      </w:r>
      <w:proofErr w:type="spellStart"/>
      <w:r w:rsidRPr="008D0F2B">
        <w:rPr>
          <w:sz w:val="22"/>
          <w:lang w:val="fi-FI"/>
        </w:rPr>
        <w:t>meningkatkan</w:t>
      </w:r>
      <w:proofErr w:type="spellEnd"/>
      <w:r w:rsidRPr="008D0F2B">
        <w:rPr>
          <w:sz w:val="22"/>
          <w:lang w:val="fi-FI"/>
        </w:rPr>
        <w:t xml:space="preserve"> </w:t>
      </w:r>
      <w:proofErr w:type="spellStart"/>
      <w:r w:rsidRPr="008D0F2B">
        <w:rPr>
          <w:sz w:val="22"/>
          <w:lang w:val="fi-FI"/>
        </w:rPr>
        <w:t>keterlibatan</w:t>
      </w:r>
      <w:proofErr w:type="spellEnd"/>
      <w:r w:rsidRPr="008D0F2B">
        <w:rPr>
          <w:sz w:val="22"/>
          <w:lang w:val="fi-FI"/>
        </w:rPr>
        <w:t xml:space="preserve"> </w:t>
      </w:r>
      <w:proofErr w:type="spellStart"/>
      <w:r w:rsidRPr="008D0F2B">
        <w:rPr>
          <w:sz w:val="22"/>
          <w:lang w:val="fi-FI"/>
        </w:rPr>
        <w:t>peserta</w:t>
      </w:r>
      <w:proofErr w:type="spellEnd"/>
      <w:r w:rsidRPr="008D0F2B">
        <w:rPr>
          <w:sz w:val="22"/>
          <w:lang w:val="fi-FI"/>
        </w:rPr>
        <w:t xml:space="preserve"> </w:t>
      </w:r>
      <w:proofErr w:type="spellStart"/>
      <w:r w:rsidRPr="008D0F2B">
        <w:rPr>
          <w:sz w:val="22"/>
          <w:lang w:val="fi-FI"/>
        </w:rPr>
        <w:t>didik</w:t>
      </w:r>
      <w:proofErr w:type="spellEnd"/>
      <w:r w:rsidRPr="008D0F2B">
        <w:rPr>
          <w:sz w:val="22"/>
          <w:lang w:val="fi-FI"/>
        </w:rPr>
        <w:t xml:space="preserve">. </w:t>
      </w:r>
      <w:proofErr w:type="spellStart"/>
      <w:r w:rsidRPr="008D0F2B">
        <w:rPr>
          <w:sz w:val="22"/>
          <w:lang w:val="fi-FI"/>
        </w:rPr>
        <w:t>Pada</w:t>
      </w:r>
      <w:proofErr w:type="spellEnd"/>
      <w:r w:rsidRPr="008D0F2B">
        <w:rPr>
          <w:sz w:val="22"/>
          <w:lang w:val="fi-FI"/>
        </w:rPr>
        <w:t xml:space="preserve"> </w:t>
      </w:r>
      <w:proofErr w:type="spellStart"/>
      <w:r w:rsidRPr="008D0F2B">
        <w:rPr>
          <w:sz w:val="22"/>
          <w:lang w:val="fi-FI"/>
        </w:rPr>
        <w:t>siklus</w:t>
      </w:r>
      <w:proofErr w:type="spellEnd"/>
      <w:r w:rsidRPr="008D0F2B">
        <w:rPr>
          <w:sz w:val="22"/>
          <w:lang w:val="fi-FI"/>
        </w:rPr>
        <w:t xml:space="preserve"> </w:t>
      </w:r>
      <w:proofErr w:type="spellStart"/>
      <w:r w:rsidRPr="008D0F2B">
        <w:rPr>
          <w:sz w:val="22"/>
          <w:lang w:val="fi-FI"/>
        </w:rPr>
        <w:t>kedua</w:t>
      </w:r>
      <w:proofErr w:type="spellEnd"/>
      <w:r w:rsidRPr="008D0F2B">
        <w:rPr>
          <w:sz w:val="22"/>
          <w:lang w:val="fi-FI"/>
        </w:rPr>
        <w:t xml:space="preserve">, </w:t>
      </w:r>
      <w:proofErr w:type="spellStart"/>
      <w:r w:rsidRPr="008D0F2B">
        <w:rPr>
          <w:sz w:val="22"/>
          <w:lang w:val="fi-FI"/>
        </w:rPr>
        <w:t>peserta</w:t>
      </w:r>
      <w:proofErr w:type="spellEnd"/>
      <w:r w:rsidRPr="008D0F2B">
        <w:rPr>
          <w:sz w:val="22"/>
          <w:lang w:val="fi-FI"/>
        </w:rPr>
        <w:t xml:space="preserve"> </w:t>
      </w:r>
      <w:proofErr w:type="spellStart"/>
      <w:r w:rsidRPr="008D0F2B">
        <w:rPr>
          <w:sz w:val="22"/>
          <w:lang w:val="fi-FI"/>
        </w:rPr>
        <w:t>didik</w:t>
      </w:r>
      <w:proofErr w:type="spellEnd"/>
      <w:r w:rsidRPr="008D0F2B">
        <w:rPr>
          <w:sz w:val="22"/>
          <w:lang w:val="fi-FI"/>
        </w:rPr>
        <w:t xml:space="preserve"> </w:t>
      </w:r>
      <w:proofErr w:type="spellStart"/>
      <w:r w:rsidRPr="008D0F2B">
        <w:rPr>
          <w:sz w:val="22"/>
          <w:lang w:val="fi-FI"/>
        </w:rPr>
        <w:t>menjadi</w:t>
      </w:r>
      <w:proofErr w:type="spellEnd"/>
      <w:r w:rsidRPr="008D0F2B">
        <w:rPr>
          <w:sz w:val="22"/>
          <w:lang w:val="fi-FI"/>
        </w:rPr>
        <w:t xml:space="preserve"> </w:t>
      </w:r>
      <w:proofErr w:type="spellStart"/>
      <w:r w:rsidRPr="008D0F2B">
        <w:rPr>
          <w:sz w:val="22"/>
          <w:lang w:val="fi-FI"/>
        </w:rPr>
        <w:t>lebih</w:t>
      </w:r>
      <w:proofErr w:type="spellEnd"/>
      <w:r w:rsidRPr="008D0F2B">
        <w:rPr>
          <w:sz w:val="22"/>
          <w:lang w:val="fi-FI"/>
        </w:rPr>
        <w:t xml:space="preserve"> </w:t>
      </w:r>
      <w:proofErr w:type="spellStart"/>
      <w:r w:rsidRPr="008D0F2B">
        <w:rPr>
          <w:sz w:val="22"/>
          <w:lang w:val="fi-FI"/>
        </w:rPr>
        <w:t>aktif</w:t>
      </w:r>
      <w:proofErr w:type="spellEnd"/>
      <w:r w:rsidRPr="008D0F2B">
        <w:rPr>
          <w:sz w:val="22"/>
          <w:lang w:val="fi-FI"/>
        </w:rPr>
        <w:t xml:space="preserve">, </w:t>
      </w:r>
      <w:proofErr w:type="spellStart"/>
      <w:r w:rsidRPr="008D0F2B">
        <w:rPr>
          <w:sz w:val="22"/>
          <w:lang w:val="fi-FI"/>
        </w:rPr>
        <w:t>lebih</w:t>
      </w:r>
      <w:proofErr w:type="spellEnd"/>
      <w:r w:rsidRPr="008D0F2B">
        <w:rPr>
          <w:sz w:val="22"/>
          <w:lang w:val="fi-FI"/>
        </w:rPr>
        <w:t xml:space="preserve"> </w:t>
      </w:r>
      <w:proofErr w:type="spellStart"/>
      <w:r w:rsidRPr="008D0F2B">
        <w:rPr>
          <w:sz w:val="22"/>
          <w:lang w:val="fi-FI"/>
        </w:rPr>
        <w:t>percaya</w:t>
      </w:r>
      <w:proofErr w:type="spellEnd"/>
      <w:r w:rsidRPr="008D0F2B">
        <w:rPr>
          <w:sz w:val="22"/>
          <w:lang w:val="fi-FI"/>
        </w:rPr>
        <w:t xml:space="preserve"> </w:t>
      </w:r>
      <w:proofErr w:type="spellStart"/>
      <w:r w:rsidRPr="008D0F2B">
        <w:rPr>
          <w:sz w:val="22"/>
          <w:lang w:val="fi-FI"/>
        </w:rPr>
        <w:t>diri</w:t>
      </w:r>
      <w:proofErr w:type="spellEnd"/>
      <w:r w:rsidRPr="008D0F2B">
        <w:rPr>
          <w:sz w:val="22"/>
          <w:lang w:val="fi-FI"/>
        </w:rPr>
        <w:t xml:space="preserve"> </w:t>
      </w:r>
      <w:proofErr w:type="spellStart"/>
      <w:r w:rsidRPr="008D0F2B">
        <w:rPr>
          <w:sz w:val="22"/>
          <w:lang w:val="fi-FI"/>
        </w:rPr>
        <w:t>menjawab</w:t>
      </w:r>
      <w:proofErr w:type="spellEnd"/>
      <w:r w:rsidRPr="008D0F2B">
        <w:rPr>
          <w:sz w:val="22"/>
          <w:lang w:val="fi-FI"/>
        </w:rPr>
        <w:t xml:space="preserve"> </w:t>
      </w:r>
      <w:proofErr w:type="spellStart"/>
      <w:r w:rsidRPr="008D0F2B">
        <w:rPr>
          <w:sz w:val="22"/>
          <w:lang w:val="fi-FI"/>
        </w:rPr>
        <w:t>pertanyaan</w:t>
      </w:r>
      <w:proofErr w:type="spellEnd"/>
      <w:r w:rsidRPr="008D0F2B">
        <w:rPr>
          <w:sz w:val="22"/>
          <w:lang w:val="fi-FI"/>
        </w:rPr>
        <w:t xml:space="preserve">, </w:t>
      </w:r>
      <w:proofErr w:type="spellStart"/>
      <w:r w:rsidRPr="008D0F2B">
        <w:rPr>
          <w:sz w:val="22"/>
          <w:lang w:val="fi-FI"/>
        </w:rPr>
        <w:t>dan</w:t>
      </w:r>
      <w:proofErr w:type="spellEnd"/>
      <w:r w:rsidRPr="008D0F2B">
        <w:rPr>
          <w:sz w:val="22"/>
          <w:lang w:val="fi-FI"/>
        </w:rPr>
        <w:t xml:space="preserve"> </w:t>
      </w:r>
      <w:proofErr w:type="spellStart"/>
      <w:r w:rsidRPr="008D0F2B">
        <w:rPr>
          <w:sz w:val="22"/>
          <w:lang w:val="fi-FI"/>
        </w:rPr>
        <w:t>lebih</w:t>
      </w:r>
      <w:proofErr w:type="spellEnd"/>
      <w:r w:rsidRPr="008D0F2B">
        <w:rPr>
          <w:sz w:val="22"/>
          <w:lang w:val="fi-FI"/>
        </w:rPr>
        <w:t xml:space="preserve"> </w:t>
      </w:r>
      <w:proofErr w:type="spellStart"/>
      <w:r w:rsidRPr="008D0F2B">
        <w:rPr>
          <w:sz w:val="22"/>
          <w:lang w:val="fi-FI"/>
        </w:rPr>
        <w:t>terlibat</w:t>
      </w:r>
      <w:proofErr w:type="spellEnd"/>
      <w:r w:rsidRPr="008D0F2B">
        <w:rPr>
          <w:sz w:val="22"/>
          <w:lang w:val="fi-FI"/>
        </w:rPr>
        <w:t xml:space="preserve"> </w:t>
      </w:r>
      <w:proofErr w:type="spellStart"/>
      <w:r w:rsidRPr="008D0F2B">
        <w:rPr>
          <w:sz w:val="22"/>
          <w:lang w:val="fi-FI"/>
        </w:rPr>
        <w:t>dalam</w:t>
      </w:r>
      <w:proofErr w:type="spellEnd"/>
      <w:r w:rsidRPr="008D0F2B">
        <w:rPr>
          <w:sz w:val="22"/>
          <w:lang w:val="fi-FI"/>
        </w:rPr>
        <w:t xml:space="preserve"> </w:t>
      </w:r>
      <w:proofErr w:type="spellStart"/>
      <w:r w:rsidRPr="008D0F2B">
        <w:rPr>
          <w:sz w:val="22"/>
          <w:lang w:val="fi-FI"/>
        </w:rPr>
        <w:t>kegiatan</w:t>
      </w:r>
      <w:proofErr w:type="spellEnd"/>
      <w:r w:rsidRPr="008D0F2B">
        <w:rPr>
          <w:sz w:val="22"/>
          <w:lang w:val="fi-FI"/>
        </w:rPr>
        <w:t xml:space="preserve"> </w:t>
      </w:r>
      <w:proofErr w:type="spellStart"/>
      <w:r w:rsidRPr="008D0F2B">
        <w:rPr>
          <w:sz w:val="22"/>
          <w:lang w:val="fi-FI"/>
        </w:rPr>
        <w:t>pembelajaran</w:t>
      </w:r>
      <w:proofErr w:type="spellEnd"/>
      <w:r w:rsidRPr="008D0F2B">
        <w:rPr>
          <w:sz w:val="22"/>
          <w:lang w:val="fi-FI"/>
        </w:rPr>
        <w:t xml:space="preserve">. </w:t>
      </w:r>
      <w:proofErr w:type="spellStart"/>
      <w:r w:rsidRPr="008D0F2B">
        <w:rPr>
          <w:sz w:val="22"/>
          <w:lang w:val="fi-FI"/>
        </w:rPr>
        <w:t>Hal</w:t>
      </w:r>
      <w:proofErr w:type="spellEnd"/>
      <w:r w:rsidRPr="008D0F2B">
        <w:rPr>
          <w:sz w:val="22"/>
          <w:lang w:val="fi-FI"/>
        </w:rPr>
        <w:t xml:space="preserve"> </w:t>
      </w:r>
      <w:proofErr w:type="spellStart"/>
      <w:r w:rsidRPr="008D0F2B">
        <w:rPr>
          <w:sz w:val="22"/>
          <w:lang w:val="fi-FI"/>
        </w:rPr>
        <w:t>tersebut</w:t>
      </w:r>
      <w:proofErr w:type="spellEnd"/>
      <w:r w:rsidRPr="008D0F2B">
        <w:rPr>
          <w:sz w:val="22"/>
          <w:lang w:val="fi-FI"/>
        </w:rPr>
        <w:t xml:space="preserve"> </w:t>
      </w:r>
      <w:proofErr w:type="spellStart"/>
      <w:r w:rsidRPr="008D0F2B">
        <w:rPr>
          <w:sz w:val="22"/>
          <w:lang w:val="fi-FI"/>
        </w:rPr>
        <w:t>memperlihatkan</w:t>
      </w:r>
      <w:proofErr w:type="spellEnd"/>
      <w:r w:rsidRPr="008D0F2B">
        <w:rPr>
          <w:sz w:val="22"/>
          <w:lang w:val="fi-FI"/>
        </w:rPr>
        <w:t xml:space="preserve"> </w:t>
      </w:r>
      <w:proofErr w:type="spellStart"/>
      <w:r w:rsidRPr="008D0F2B">
        <w:rPr>
          <w:sz w:val="22"/>
          <w:lang w:val="fi-FI"/>
        </w:rPr>
        <w:t>bahwa</w:t>
      </w:r>
      <w:proofErr w:type="spellEnd"/>
      <w:r w:rsidRPr="008D0F2B">
        <w:rPr>
          <w:sz w:val="22"/>
          <w:lang w:val="fi-FI"/>
        </w:rPr>
        <w:t xml:space="preserve"> </w:t>
      </w:r>
      <w:proofErr w:type="spellStart"/>
      <w:r w:rsidRPr="008D0F2B">
        <w:rPr>
          <w:sz w:val="22"/>
          <w:lang w:val="fi-FI"/>
        </w:rPr>
        <w:t>keberhasilan</w:t>
      </w:r>
      <w:proofErr w:type="spellEnd"/>
      <w:r w:rsidRPr="008D0F2B">
        <w:rPr>
          <w:sz w:val="22"/>
          <w:lang w:val="fi-FI"/>
        </w:rPr>
        <w:t xml:space="preserve"> </w:t>
      </w:r>
      <w:proofErr w:type="spellStart"/>
      <w:r w:rsidRPr="008D0F2B">
        <w:rPr>
          <w:sz w:val="22"/>
          <w:lang w:val="fi-FI"/>
        </w:rPr>
        <w:t>penggunaan</w:t>
      </w:r>
      <w:proofErr w:type="spellEnd"/>
      <w:r w:rsidRPr="008D0F2B">
        <w:rPr>
          <w:sz w:val="22"/>
          <w:lang w:val="fi-FI"/>
        </w:rPr>
        <w:t xml:space="preserve"> teknologi </w:t>
      </w:r>
      <w:proofErr w:type="spellStart"/>
      <w:r w:rsidRPr="008D0F2B">
        <w:rPr>
          <w:sz w:val="22"/>
          <w:lang w:val="fi-FI"/>
        </w:rPr>
        <w:t>tetap</w:t>
      </w:r>
      <w:proofErr w:type="spellEnd"/>
      <w:r w:rsidRPr="008D0F2B">
        <w:rPr>
          <w:sz w:val="22"/>
          <w:lang w:val="fi-FI"/>
        </w:rPr>
        <w:t xml:space="preserve"> sangat </w:t>
      </w:r>
      <w:proofErr w:type="spellStart"/>
      <w:r w:rsidRPr="008D0F2B">
        <w:rPr>
          <w:sz w:val="22"/>
          <w:lang w:val="fi-FI"/>
        </w:rPr>
        <w:t>dipengaruhi</w:t>
      </w:r>
      <w:proofErr w:type="spellEnd"/>
      <w:r w:rsidRPr="008D0F2B">
        <w:rPr>
          <w:sz w:val="22"/>
          <w:lang w:val="fi-FI"/>
        </w:rPr>
        <w:t xml:space="preserve"> </w:t>
      </w:r>
      <w:proofErr w:type="spellStart"/>
      <w:r w:rsidRPr="008D0F2B">
        <w:rPr>
          <w:sz w:val="22"/>
          <w:lang w:val="fi-FI"/>
        </w:rPr>
        <w:t>oleh</w:t>
      </w:r>
      <w:proofErr w:type="spellEnd"/>
      <w:r w:rsidRPr="008D0F2B">
        <w:rPr>
          <w:sz w:val="22"/>
          <w:lang w:val="fi-FI"/>
        </w:rPr>
        <w:t xml:space="preserve"> </w:t>
      </w:r>
      <w:proofErr w:type="spellStart"/>
      <w:r w:rsidRPr="008D0F2B">
        <w:rPr>
          <w:sz w:val="22"/>
          <w:lang w:val="fi-FI"/>
        </w:rPr>
        <w:t>desain</w:t>
      </w:r>
      <w:proofErr w:type="spellEnd"/>
      <w:r w:rsidRPr="008D0F2B">
        <w:rPr>
          <w:sz w:val="22"/>
          <w:lang w:val="fi-FI"/>
        </w:rPr>
        <w:t xml:space="preserve"> </w:t>
      </w:r>
      <w:proofErr w:type="spellStart"/>
      <w:r w:rsidRPr="008D0F2B">
        <w:rPr>
          <w:sz w:val="22"/>
          <w:lang w:val="fi-FI"/>
        </w:rPr>
        <w:t>aktivitas</w:t>
      </w:r>
      <w:proofErr w:type="spellEnd"/>
      <w:r w:rsidRPr="008D0F2B">
        <w:rPr>
          <w:sz w:val="22"/>
          <w:lang w:val="fi-FI"/>
        </w:rPr>
        <w:t xml:space="preserve"> </w:t>
      </w:r>
      <w:proofErr w:type="spellStart"/>
      <w:r w:rsidRPr="008D0F2B">
        <w:rPr>
          <w:sz w:val="22"/>
          <w:lang w:val="fi-FI"/>
        </w:rPr>
        <w:t>pembelajaran</w:t>
      </w:r>
      <w:proofErr w:type="spellEnd"/>
      <w:r w:rsidRPr="008D0F2B">
        <w:rPr>
          <w:sz w:val="22"/>
          <w:lang w:val="fi-FI"/>
        </w:rPr>
        <w:t xml:space="preserve"> </w:t>
      </w:r>
      <w:proofErr w:type="spellStart"/>
      <w:r w:rsidRPr="008D0F2B">
        <w:rPr>
          <w:sz w:val="22"/>
          <w:lang w:val="fi-FI"/>
        </w:rPr>
        <w:t>dan</w:t>
      </w:r>
      <w:proofErr w:type="spellEnd"/>
      <w:r w:rsidRPr="008D0F2B">
        <w:rPr>
          <w:sz w:val="22"/>
          <w:lang w:val="fi-FI"/>
        </w:rPr>
        <w:t xml:space="preserve"> </w:t>
      </w:r>
      <w:proofErr w:type="spellStart"/>
      <w:r w:rsidRPr="008D0F2B">
        <w:rPr>
          <w:sz w:val="22"/>
          <w:lang w:val="fi-FI"/>
        </w:rPr>
        <w:t>peran</w:t>
      </w:r>
      <w:proofErr w:type="spellEnd"/>
      <w:r w:rsidRPr="008D0F2B">
        <w:rPr>
          <w:sz w:val="22"/>
          <w:lang w:val="fi-FI"/>
        </w:rPr>
        <w:t xml:space="preserve"> guru </w:t>
      </w:r>
      <w:proofErr w:type="spellStart"/>
      <w:r w:rsidRPr="008D0F2B">
        <w:rPr>
          <w:sz w:val="22"/>
          <w:lang w:val="fi-FI"/>
        </w:rPr>
        <w:t>sebagai</w:t>
      </w:r>
      <w:proofErr w:type="spellEnd"/>
      <w:r w:rsidRPr="008D0F2B">
        <w:rPr>
          <w:sz w:val="22"/>
          <w:lang w:val="fi-FI"/>
        </w:rPr>
        <w:t xml:space="preserve"> </w:t>
      </w:r>
      <w:proofErr w:type="spellStart"/>
      <w:r w:rsidRPr="008D0F2B">
        <w:rPr>
          <w:sz w:val="22"/>
          <w:lang w:val="fi-FI"/>
        </w:rPr>
        <w:t>fasilitator</w:t>
      </w:r>
      <w:proofErr w:type="spellEnd"/>
      <w:r w:rsidRPr="008D0F2B">
        <w:rPr>
          <w:sz w:val="22"/>
          <w:lang w:val="fi-FI"/>
        </w:rPr>
        <w:t>.</w:t>
      </w:r>
    </w:p>
    <w:p w14:paraId="567460E2" w14:textId="77777777" w:rsidR="00453C68" w:rsidRDefault="00000000" w:rsidP="00313008">
      <w:pPr>
        <w:spacing w:after="120" w:line="276" w:lineRule="auto"/>
        <w:jc w:val="both"/>
        <w:rPr>
          <w:sz w:val="22"/>
          <w:lang w:val="fi-FI"/>
        </w:rPr>
      </w:pPr>
      <w:proofErr w:type="spellStart"/>
      <w:r w:rsidRPr="008D0F2B">
        <w:rPr>
          <w:sz w:val="22"/>
          <w:lang w:val="fi-FI"/>
        </w:rPr>
        <w:lastRenderedPageBreak/>
        <w:t>Dengan</w:t>
      </w:r>
      <w:proofErr w:type="spellEnd"/>
      <w:r w:rsidRPr="008D0F2B">
        <w:rPr>
          <w:sz w:val="22"/>
          <w:lang w:val="fi-FI"/>
        </w:rPr>
        <w:t xml:space="preserve"> </w:t>
      </w:r>
      <w:proofErr w:type="spellStart"/>
      <w:r w:rsidRPr="008D0F2B">
        <w:rPr>
          <w:sz w:val="22"/>
          <w:lang w:val="fi-FI"/>
        </w:rPr>
        <w:t>demikian</w:t>
      </w:r>
      <w:proofErr w:type="spellEnd"/>
      <w:r w:rsidRPr="008D0F2B">
        <w:rPr>
          <w:sz w:val="22"/>
          <w:lang w:val="fi-FI"/>
        </w:rPr>
        <w:t xml:space="preserve">, teknologi </w:t>
      </w:r>
      <w:proofErr w:type="spellStart"/>
      <w:r w:rsidRPr="008D0F2B">
        <w:rPr>
          <w:sz w:val="22"/>
          <w:lang w:val="fi-FI"/>
        </w:rPr>
        <w:t>sebaiknya</w:t>
      </w:r>
      <w:proofErr w:type="spellEnd"/>
      <w:r w:rsidRPr="008D0F2B">
        <w:rPr>
          <w:sz w:val="22"/>
          <w:lang w:val="fi-FI"/>
        </w:rPr>
        <w:t xml:space="preserve"> </w:t>
      </w:r>
      <w:proofErr w:type="spellStart"/>
      <w:r w:rsidRPr="008D0F2B">
        <w:rPr>
          <w:sz w:val="22"/>
          <w:lang w:val="fi-FI"/>
        </w:rPr>
        <w:t>diposisikan</w:t>
      </w:r>
      <w:proofErr w:type="spellEnd"/>
      <w:r w:rsidRPr="008D0F2B">
        <w:rPr>
          <w:sz w:val="22"/>
          <w:lang w:val="fi-FI"/>
        </w:rPr>
        <w:t xml:space="preserve"> </w:t>
      </w:r>
      <w:proofErr w:type="spellStart"/>
      <w:r w:rsidRPr="008D0F2B">
        <w:rPr>
          <w:sz w:val="22"/>
          <w:lang w:val="fi-FI"/>
        </w:rPr>
        <w:t>sebagai</w:t>
      </w:r>
      <w:proofErr w:type="spellEnd"/>
      <w:r w:rsidRPr="008D0F2B">
        <w:rPr>
          <w:sz w:val="22"/>
          <w:lang w:val="fi-FI"/>
        </w:rPr>
        <w:t xml:space="preserve"> sarana </w:t>
      </w:r>
      <w:proofErr w:type="spellStart"/>
      <w:r w:rsidRPr="008D0F2B">
        <w:rPr>
          <w:sz w:val="22"/>
          <w:lang w:val="fi-FI"/>
        </w:rPr>
        <w:t>untuk</w:t>
      </w:r>
      <w:proofErr w:type="spellEnd"/>
      <w:r w:rsidRPr="008D0F2B">
        <w:rPr>
          <w:sz w:val="22"/>
          <w:lang w:val="fi-FI"/>
        </w:rPr>
        <w:t xml:space="preserve"> </w:t>
      </w:r>
      <w:proofErr w:type="spellStart"/>
      <w:r w:rsidRPr="008D0F2B">
        <w:rPr>
          <w:sz w:val="22"/>
          <w:lang w:val="fi-FI"/>
        </w:rPr>
        <w:t>memperkuat</w:t>
      </w:r>
      <w:proofErr w:type="spellEnd"/>
      <w:r w:rsidRPr="008D0F2B">
        <w:rPr>
          <w:sz w:val="22"/>
          <w:lang w:val="fi-FI"/>
        </w:rPr>
        <w:t xml:space="preserve"> </w:t>
      </w:r>
      <w:proofErr w:type="spellStart"/>
      <w:r w:rsidRPr="008D0F2B">
        <w:rPr>
          <w:sz w:val="22"/>
          <w:lang w:val="fi-FI"/>
        </w:rPr>
        <w:t>pengalaman</w:t>
      </w:r>
      <w:proofErr w:type="spellEnd"/>
      <w:r w:rsidRPr="008D0F2B">
        <w:rPr>
          <w:sz w:val="22"/>
          <w:lang w:val="fi-FI"/>
        </w:rPr>
        <w:t xml:space="preserve"> </w:t>
      </w:r>
      <w:proofErr w:type="spellStart"/>
      <w:r w:rsidRPr="008D0F2B">
        <w:rPr>
          <w:sz w:val="22"/>
          <w:lang w:val="fi-FI"/>
        </w:rPr>
        <w:t>belajar</w:t>
      </w:r>
      <w:proofErr w:type="spellEnd"/>
      <w:r w:rsidRPr="008D0F2B">
        <w:rPr>
          <w:sz w:val="22"/>
          <w:lang w:val="fi-FI"/>
        </w:rPr>
        <w:t xml:space="preserve">. </w:t>
      </w:r>
      <w:proofErr w:type="spellStart"/>
      <w:r w:rsidRPr="008D0F2B">
        <w:rPr>
          <w:sz w:val="22"/>
          <w:lang w:val="fi-FI"/>
        </w:rPr>
        <w:t>Gambar</w:t>
      </w:r>
      <w:proofErr w:type="spellEnd"/>
      <w:r w:rsidRPr="008D0F2B">
        <w:rPr>
          <w:sz w:val="22"/>
          <w:lang w:val="fi-FI"/>
        </w:rPr>
        <w:t xml:space="preserve"> </w:t>
      </w:r>
      <w:proofErr w:type="spellStart"/>
      <w:r w:rsidRPr="008D0F2B">
        <w:rPr>
          <w:sz w:val="22"/>
          <w:lang w:val="fi-FI"/>
        </w:rPr>
        <w:t>berseri</w:t>
      </w:r>
      <w:proofErr w:type="spellEnd"/>
      <w:r w:rsidRPr="008D0F2B">
        <w:rPr>
          <w:sz w:val="22"/>
          <w:lang w:val="fi-FI"/>
        </w:rPr>
        <w:t xml:space="preserve"> </w:t>
      </w:r>
      <w:proofErr w:type="spellStart"/>
      <w:r w:rsidRPr="008D0F2B">
        <w:rPr>
          <w:sz w:val="22"/>
          <w:lang w:val="fi-FI"/>
        </w:rPr>
        <w:t>digital</w:t>
      </w:r>
      <w:proofErr w:type="spellEnd"/>
      <w:r w:rsidRPr="008D0F2B">
        <w:rPr>
          <w:sz w:val="22"/>
          <w:lang w:val="fi-FI"/>
        </w:rPr>
        <w:t xml:space="preserve"> </w:t>
      </w:r>
      <w:proofErr w:type="spellStart"/>
      <w:r w:rsidRPr="008D0F2B">
        <w:rPr>
          <w:sz w:val="22"/>
          <w:lang w:val="fi-FI"/>
        </w:rPr>
        <w:t>tidak</w:t>
      </w:r>
      <w:proofErr w:type="spellEnd"/>
      <w:r w:rsidRPr="008D0F2B">
        <w:rPr>
          <w:sz w:val="22"/>
          <w:lang w:val="fi-FI"/>
        </w:rPr>
        <w:t xml:space="preserve"> </w:t>
      </w:r>
      <w:proofErr w:type="spellStart"/>
      <w:r w:rsidRPr="008D0F2B">
        <w:rPr>
          <w:sz w:val="22"/>
          <w:lang w:val="fi-FI"/>
        </w:rPr>
        <w:t>hanya</w:t>
      </w:r>
      <w:proofErr w:type="spellEnd"/>
      <w:r w:rsidRPr="008D0F2B">
        <w:rPr>
          <w:sz w:val="22"/>
          <w:lang w:val="fi-FI"/>
        </w:rPr>
        <w:t xml:space="preserve"> </w:t>
      </w:r>
      <w:proofErr w:type="spellStart"/>
      <w:r w:rsidRPr="008D0F2B">
        <w:rPr>
          <w:sz w:val="22"/>
          <w:lang w:val="fi-FI"/>
        </w:rPr>
        <w:t>digunakan</w:t>
      </w:r>
      <w:proofErr w:type="spellEnd"/>
      <w:r w:rsidRPr="008D0F2B">
        <w:rPr>
          <w:sz w:val="22"/>
          <w:lang w:val="fi-FI"/>
        </w:rPr>
        <w:t xml:space="preserve"> </w:t>
      </w:r>
      <w:proofErr w:type="spellStart"/>
      <w:r w:rsidRPr="008D0F2B">
        <w:rPr>
          <w:sz w:val="22"/>
          <w:lang w:val="fi-FI"/>
        </w:rPr>
        <w:t>untuk</w:t>
      </w:r>
      <w:proofErr w:type="spellEnd"/>
      <w:r w:rsidRPr="008D0F2B">
        <w:rPr>
          <w:sz w:val="22"/>
          <w:lang w:val="fi-FI"/>
        </w:rPr>
        <w:t xml:space="preserve"> </w:t>
      </w:r>
      <w:proofErr w:type="spellStart"/>
      <w:r w:rsidRPr="008D0F2B">
        <w:rPr>
          <w:sz w:val="22"/>
          <w:lang w:val="fi-FI"/>
        </w:rPr>
        <w:t>memperindah</w:t>
      </w:r>
      <w:proofErr w:type="spellEnd"/>
      <w:r w:rsidRPr="008D0F2B">
        <w:rPr>
          <w:sz w:val="22"/>
          <w:lang w:val="fi-FI"/>
        </w:rPr>
        <w:t xml:space="preserve"> </w:t>
      </w:r>
      <w:proofErr w:type="spellStart"/>
      <w:r w:rsidRPr="008D0F2B">
        <w:rPr>
          <w:sz w:val="22"/>
          <w:lang w:val="fi-FI"/>
        </w:rPr>
        <w:t>penyajian</w:t>
      </w:r>
      <w:proofErr w:type="spellEnd"/>
      <w:r w:rsidRPr="008D0F2B">
        <w:rPr>
          <w:sz w:val="22"/>
          <w:lang w:val="fi-FI"/>
        </w:rPr>
        <w:t xml:space="preserve"> </w:t>
      </w:r>
      <w:proofErr w:type="spellStart"/>
      <w:r w:rsidRPr="008D0F2B">
        <w:rPr>
          <w:sz w:val="22"/>
          <w:lang w:val="fi-FI"/>
        </w:rPr>
        <w:t>materi</w:t>
      </w:r>
      <w:proofErr w:type="spellEnd"/>
      <w:r w:rsidRPr="008D0F2B">
        <w:rPr>
          <w:sz w:val="22"/>
          <w:lang w:val="fi-FI"/>
        </w:rPr>
        <w:t xml:space="preserve">, </w:t>
      </w:r>
      <w:proofErr w:type="spellStart"/>
      <w:r w:rsidRPr="008D0F2B">
        <w:rPr>
          <w:sz w:val="22"/>
          <w:lang w:val="fi-FI"/>
        </w:rPr>
        <w:t>tetapi</w:t>
      </w:r>
      <w:proofErr w:type="spellEnd"/>
      <w:r w:rsidRPr="008D0F2B">
        <w:rPr>
          <w:sz w:val="22"/>
          <w:lang w:val="fi-FI"/>
        </w:rPr>
        <w:t xml:space="preserve"> diarahkan </w:t>
      </w:r>
      <w:proofErr w:type="spellStart"/>
      <w:r w:rsidRPr="008D0F2B">
        <w:rPr>
          <w:sz w:val="22"/>
          <w:lang w:val="fi-FI"/>
        </w:rPr>
        <w:t>untuk</w:t>
      </w:r>
      <w:proofErr w:type="spellEnd"/>
      <w:r w:rsidRPr="008D0F2B">
        <w:rPr>
          <w:sz w:val="22"/>
          <w:lang w:val="fi-FI"/>
        </w:rPr>
        <w:t xml:space="preserve"> </w:t>
      </w:r>
      <w:proofErr w:type="spellStart"/>
      <w:r w:rsidRPr="008D0F2B">
        <w:rPr>
          <w:sz w:val="22"/>
          <w:lang w:val="fi-FI"/>
        </w:rPr>
        <w:t>membantu</w:t>
      </w:r>
      <w:proofErr w:type="spellEnd"/>
      <w:r w:rsidRPr="008D0F2B">
        <w:rPr>
          <w:sz w:val="22"/>
          <w:lang w:val="fi-FI"/>
        </w:rPr>
        <w:t xml:space="preserve"> </w:t>
      </w:r>
      <w:proofErr w:type="spellStart"/>
      <w:r w:rsidRPr="008D0F2B">
        <w:rPr>
          <w:sz w:val="22"/>
          <w:lang w:val="fi-FI"/>
        </w:rPr>
        <w:t>peserta</w:t>
      </w:r>
      <w:proofErr w:type="spellEnd"/>
      <w:r w:rsidRPr="008D0F2B">
        <w:rPr>
          <w:sz w:val="22"/>
          <w:lang w:val="fi-FI"/>
        </w:rPr>
        <w:t xml:space="preserve"> </w:t>
      </w:r>
      <w:proofErr w:type="spellStart"/>
      <w:r w:rsidRPr="008D0F2B">
        <w:rPr>
          <w:sz w:val="22"/>
          <w:lang w:val="fi-FI"/>
        </w:rPr>
        <w:t>didik</w:t>
      </w:r>
      <w:proofErr w:type="spellEnd"/>
      <w:r w:rsidRPr="008D0F2B">
        <w:rPr>
          <w:sz w:val="22"/>
          <w:lang w:val="fi-FI"/>
        </w:rPr>
        <w:t xml:space="preserve"> </w:t>
      </w:r>
      <w:proofErr w:type="spellStart"/>
      <w:r w:rsidRPr="008D0F2B">
        <w:rPr>
          <w:sz w:val="22"/>
          <w:lang w:val="fi-FI"/>
        </w:rPr>
        <w:t>mengamati</w:t>
      </w:r>
      <w:proofErr w:type="spellEnd"/>
      <w:r w:rsidRPr="008D0F2B">
        <w:rPr>
          <w:sz w:val="22"/>
          <w:lang w:val="fi-FI"/>
        </w:rPr>
        <w:t xml:space="preserve">, </w:t>
      </w:r>
      <w:proofErr w:type="spellStart"/>
      <w:r w:rsidRPr="008D0F2B">
        <w:rPr>
          <w:sz w:val="22"/>
          <w:lang w:val="fi-FI"/>
        </w:rPr>
        <w:t>mengurutkan</w:t>
      </w:r>
      <w:proofErr w:type="spellEnd"/>
      <w:r w:rsidRPr="008D0F2B">
        <w:rPr>
          <w:sz w:val="22"/>
          <w:lang w:val="fi-FI"/>
        </w:rPr>
        <w:t xml:space="preserve">, </w:t>
      </w:r>
      <w:proofErr w:type="spellStart"/>
      <w:r w:rsidRPr="008D0F2B">
        <w:rPr>
          <w:sz w:val="22"/>
          <w:lang w:val="fi-FI"/>
        </w:rPr>
        <w:t>mendiskusikan</w:t>
      </w:r>
      <w:proofErr w:type="spellEnd"/>
      <w:r w:rsidRPr="008D0F2B">
        <w:rPr>
          <w:sz w:val="22"/>
          <w:lang w:val="fi-FI"/>
        </w:rPr>
        <w:t xml:space="preserve">, </w:t>
      </w:r>
      <w:proofErr w:type="spellStart"/>
      <w:r w:rsidRPr="008D0F2B">
        <w:rPr>
          <w:sz w:val="22"/>
          <w:lang w:val="fi-FI"/>
        </w:rPr>
        <w:t>menalar</w:t>
      </w:r>
      <w:proofErr w:type="spellEnd"/>
      <w:r w:rsidRPr="008D0F2B">
        <w:rPr>
          <w:sz w:val="22"/>
          <w:lang w:val="fi-FI"/>
        </w:rPr>
        <w:t xml:space="preserve">, </w:t>
      </w:r>
      <w:proofErr w:type="spellStart"/>
      <w:r w:rsidRPr="008D0F2B">
        <w:rPr>
          <w:sz w:val="22"/>
          <w:lang w:val="fi-FI"/>
        </w:rPr>
        <w:t>menulis</w:t>
      </w:r>
      <w:proofErr w:type="spellEnd"/>
      <w:r w:rsidRPr="008D0F2B">
        <w:rPr>
          <w:sz w:val="22"/>
          <w:lang w:val="fi-FI"/>
        </w:rPr>
        <w:t xml:space="preserve">, </w:t>
      </w:r>
      <w:proofErr w:type="spellStart"/>
      <w:r w:rsidRPr="008D0F2B">
        <w:rPr>
          <w:sz w:val="22"/>
          <w:lang w:val="fi-FI"/>
        </w:rPr>
        <w:t>dan</w:t>
      </w:r>
      <w:proofErr w:type="spellEnd"/>
      <w:r w:rsidRPr="008D0F2B">
        <w:rPr>
          <w:sz w:val="22"/>
          <w:lang w:val="fi-FI"/>
        </w:rPr>
        <w:t xml:space="preserve"> </w:t>
      </w:r>
      <w:proofErr w:type="spellStart"/>
      <w:r w:rsidRPr="008D0F2B">
        <w:rPr>
          <w:sz w:val="22"/>
          <w:lang w:val="fi-FI"/>
        </w:rPr>
        <w:t>merevisi</w:t>
      </w:r>
      <w:proofErr w:type="spellEnd"/>
      <w:r w:rsidRPr="008D0F2B">
        <w:rPr>
          <w:sz w:val="22"/>
          <w:lang w:val="fi-FI"/>
        </w:rPr>
        <w:t xml:space="preserve"> </w:t>
      </w:r>
      <w:proofErr w:type="spellStart"/>
      <w:r w:rsidRPr="008D0F2B">
        <w:rPr>
          <w:sz w:val="22"/>
          <w:lang w:val="fi-FI"/>
        </w:rPr>
        <w:t>hasil</w:t>
      </w:r>
      <w:proofErr w:type="spellEnd"/>
      <w:r w:rsidRPr="008D0F2B">
        <w:rPr>
          <w:sz w:val="22"/>
          <w:lang w:val="fi-FI"/>
        </w:rPr>
        <w:t xml:space="preserve"> </w:t>
      </w:r>
      <w:proofErr w:type="spellStart"/>
      <w:r w:rsidRPr="008D0F2B">
        <w:rPr>
          <w:sz w:val="22"/>
          <w:lang w:val="fi-FI"/>
        </w:rPr>
        <w:t>tulisannya</w:t>
      </w:r>
      <w:proofErr w:type="spellEnd"/>
      <w:r w:rsidRPr="008D0F2B">
        <w:rPr>
          <w:sz w:val="22"/>
          <w:lang w:val="fi-FI"/>
        </w:rPr>
        <w:t>.</w:t>
      </w:r>
    </w:p>
    <w:p w14:paraId="1E599A11" w14:textId="77777777" w:rsidR="0004401F" w:rsidRPr="008D0F2B" w:rsidRDefault="0004401F" w:rsidP="00313008">
      <w:pPr>
        <w:spacing w:after="120" w:line="276" w:lineRule="auto"/>
        <w:jc w:val="both"/>
        <w:rPr>
          <w:lang w:val="fi-FI"/>
        </w:rPr>
      </w:pPr>
    </w:p>
    <w:p w14:paraId="417BDCDB" w14:textId="5F8729A6" w:rsidR="00313008" w:rsidRPr="0004401F" w:rsidRDefault="00000000" w:rsidP="0004401F">
      <w:pPr>
        <w:rPr>
          <w:b/>
          <w:bCs/>
          <w:lang w:val="fi-FI"/>
        </w:rPr>
      </w:pPr>
      <w:r w:rsidRPr="0004401F">
        <w:rPr>
          <w:b/>
          <w:bCs/>
          <w:lang w:val="fi-FI"/>
        </w:rPr>
        <w:t>5. KESIMPULAN</w:t>
      </w:r>
    </w:p>
    <w:p w14:paraId="2AC628AC" w14:textId="77777777" w:rsidR="00313008" w:rsidRPr="00313008" w:rsidRDefault="00313008" w:rsidP="00313008">
      <w:pPr>
        <w:rPr>
          <w:lang w:val="fi-FI"/>
        </w:rPr>
      </w:pPr>
    </w:p>
    <w:p w14:paraId="59E5A3F1" w14:textId="79AB7386" w:rsidR="00453C68" w:rsidRPr="008D0F2B" w:rsidRDefault="00000000" w:rsidP="00313008">
      <w:pPr>
        <w:spacing w:after="120" w:line="276" w:lineRule="auto"/>
        <w:jc w:val="both"/>
        <w:rPr>
          <w:lang w:val="fi-FI"/>
        </w:rPr>
      </w:pPr>
      <w:proofErr w:type="spellStart"/>
      <w:r w:rsidRPr="008D0F2B">
        <w:rPr>
          <w:sz w:val="22"/>
          <w:lang w:val="fi-FI"/>
        </w:rPr>
        <w:t>Pemanfaatan</w:t>
      </w:r>
      <w:proofErr w:type="spellEnd"/>
      <w:r w:rsidRPr="008D0F2B">
        <w:rPr>
          <w:sz w:val="22"/>
          <w:lang w:val="fi-FI"/>
        </w:rPr>
        <w:t xml:space="preserve"> media </w:t>
      </w:r>
      <w:proofErr w:type="spellStart"/>
      <w:r w:rsidRPr="008D0F2B">
        <w:rPr>
          <w:sz w:val="22"/>
          <w:lang w:val="fi-FI"/>
        </w:rPr>
        <w:t>gambar</w:t>
      </w:r>
      <w:proofErr w:type="spellEnd"/>
      <w:r w:rsidRPr="008D0F2B">
        <w:rPr>
          <w:sz w:val="22"/>
          <w:lang w:val="fi-FI"/>
        </w:rPr>
        <w:t xml:space="preserve"> </w:t>
      </w:r>
      <w:proofErr w:type="spellStart"/>
      <w:r w:rsidRPr="008D0F2B">
        <w:rPr>
          <w:sz w:val="22"/>
          <w:lang w:val="fi-FI"/>
        </w:rPr>
        <w:t>berseri</w:t>
      </w:r>
      <w:proofErr w:type="spellEnd"/>
      <w:r w:rsidRPr="008D0F2B">
        <w:rPr>
          <w:sz w:val="22"/>
          <w:lang w:val="fi-FI"/>
        </w:rPr>
        <w:t xml:space="preserve"> </w:t>
      </w:r>
      <w:proofErr w:type="spellStart"/>
      <w:r w:rsidRPr="008D0F2B">
        <w:rPr>
          <w:sz w:val="22"/>
          <w:lang w:val="fi-FI"/>
        </w:rPr>
        <w:t>dapat</w:t>
      </w:r>
      <w:proofErr w:type="spellEnd"/>
      <w:r w:rsidRPr="008D0F2B">
        <w:rPr>
          <w:sz w:val="22"/>
          <w:lang w:val="fi-FI"/>
        </w:rPr>
        <w:t xml:space="preserve"> </w:t>
      </w:r>
      <w:proofErr w:type="spellStart"/>
      <w:r w:rsidRPr="008D0F2B">
        <w:rPr>
          <w:sz w:val="22"/>
          <w:lang w:val="fi-FI"/>
        </w:rPr>
        <w:t>meningkatkan</w:t>
      </w:r>
      <w:proofErr w:type="spellEnd"/>
      <w:r w:rsidRPr="008D0F2B">
        <w:rPr>
          <w:sz w:val="22"/>
          <w:lang w:val="fi-FI"/>
        </w:rPr>
        <w:t xml:space="preserve"> </w:t>
      </w:r>
      <w:proofErr w:type="spellStart"/>
      <w:r w:rsidRPr="008D0F2B">
        <w:rPr>
          <w:sz w:val="22"/>
          <w:lang w:val="fi-FI"/>
        </w:rPr>
        <w:t>keterampilan</w:t>
      </w:r>
      <w:proofErr w:type="spellEnd"/>
      <w:r w:rsidRPr="008D0F2B">
        <w:rPr>
          <w:sz w:val="22"/>
          <w:lang w:val="fi-FI"/>
        </w:rPr>
        <w:t xml:space="preserve"> </w:t>
      </w:r>
      <w:proofErr w:type="spellStart"/>
      <w:r w:rsidRPr="008D0F2B">
        <w:rPr>
          <w:sz w:val="22"/>
          <w:lang w:val="fi-FI"/>
        </w:rPr>
        <w:t>peserta</w:t>
      </w:r>
      <w:proofErr w:type="spellEnd"/>
      <w:r w:rsidRPr="008D0F2B">
        <w:rPr>
          <w:sz w:val="22"/>
          <w:lang w:val="fi-FI"/>
        </w:rPr>
        <w:t xml:space="preserve"> </w:t>
      </w:r>
      <w:proofErr w:type="spellStart"/>
      <w:r w:rsidRPr="008D0F2B">
        <w:rPr>
          <w:sz w:val="22"/>
          <w:lang w:val="fi-FI"/>
        </w:rPr>
        <w:t>didik</w:t>
      </w:r>
      <w:proofErr w:type="spellEnd"/>
      <w:r w:rsidRPr="008D0F2B">
        <w:rPr>
          <w:sz w:val="22"/>
          <w:lang w:val="fi-FI"/>
        </w:rPr>
        <w:t xml:space="preserve"> </w:t>
      </w:r>
      <w:proofErr w:type="spellStart"/>
      <w:r w:rsidRPr="008D0F2B">
        <w:rPr>
          <w:sz w:val="22"/>
          <w:lang w:val="fi-FI"/>
        </w:rPr>
        <w:t>dalam</w:t>
      </w:r>
      <w:proofErr w:type="spellEnd"/>
      <w:r w:rsidRPr="008D0F2B">
        <w:rPr>
          <w:sz w:val="22"/>
          <w:lang w:val="fi-FI"/>
        </w:rPr>
        <w:t xml:space="preserve"> </w:t>
      </w:r>
      <w:proofErr w:type="spellStart"/>
      <w:r w:rsidRPr="008D0F2B">
        <w:rPr>
          <w:sz w:val="22"/>
          <w:lang w:val="fi-FI"/>
        </w:rPr>
        <w:t>menulis</w:t>
      </w:r>
      <w:proofErr w:type="spellEnd"/>
      <w:r w:rsidRPr="008D0F2B">
        <w:rPr>
          <w:sz w:val="22"/>
          <w:lang w:val="fi-FI"/>
        </w:rPr>
        <w:t xml:space="preserve"> </w:t>
      </w:r>
      <w:proofErr w:type="spellStart"/>
      <w:r w:rsidRPr="008D0F2B">
        <w:rPr>
          <w:sz w:val="22"/>
          <w:lang w:val="fi-FI"/>
        </w:rPr>
        <w:t>teks</w:t>
      </w:r>
      <w:proofErr w:type="spellEnd"/>
      <w:r w:rsidRPr="008D0F2B">
        <w:rPr>
          <w:sz w:val="22"/>
          <w:lang w:val="fi-FI"/>
        </w:rPr>
        <w:t xml:space="preserve"> </w:t>
      </w:r>
      <w:proofErr w:type="spellStart"/>
      <w:r w:rsidRPr="008D0F2B">
        <w:rPr>
          <w:sz w:val="22"/>
          <w:lang w:val="fi-FI"/>
        </w:rPr>
        <w:t>prosedur</w:t>
      </w:r>
      <w:proofErr w:type="spellEnd"/>
      <w:r w:rsidRPr="008D0F2B">
        <w:rPr>
          <w:sz w:val="22"/>
          <w:lang w:val="fi-FI"/>
        </w:rPr>
        <w:t xml:space="preserve">. </w:t>
      </w:r>
      <w:proofErr w:type="spellStart"/>
      <w:r w:rsidRPr="008D0F2B">
        <w:rPr>
          <w:sz w:val="22"/>
          <w:lang w:val="fi-FI"/>
        </w:rPr>
        <w:t>Gambar</w:t>
      </w:r>
      <w:proofErr w:type="spellEnd"/>
      <w:r w:rsidRPr="008D0F2B">
        <w:rPr>
          <w:sz w:val="22"/>
          <w:lang w:val="fi-FI"/>
        </w:rPr>
        <w:t xml:space="preserve"> </w:t>
      </w:r>
      <w:proofErr w:type="spellStart"/>
      <w:r w:rsidRPr="008D0F2B">
        <w:rPr>
          <w:sz w:val="22"/>
          <w:lang w:val="fi-FI"/>
        </w:rPr>
        <w:t>berseri</w:t>
      </w:r>
      <w:proofErr w:type="spellEnd"/>
      <w:r w:rsidRPr="008D0F2B">
        <w:rPr>
          <w:sz w:val="22"/>
          <w:lang w:val="fi-FI"/>
        </w:rPr>
        <w:t xml:space="preserve"> </w:t>
      </w:r>
      <w:proofErr w:type="spellStart"/>
      <w:r w:rsidRPr="008D0F2B">
        <w:rPr>
          <w:sz w:val="22"/>
          <w:lang w:val="fi-FI"/>
        </w:rPr>
        <w:t>membantu</w:t>
      </w:r>
      <w:proofErr w:type="spellEnd"/>
      <w:r w:rsidRPr="008D0F2B">
        <w:rPr>
          <w:sz w:val="22"/>
          <w:lang w:val="fi-FI"/>
        </w:rPr>
        <w:t xml:space="preserve"> </w:t>
      </w:r>
      <w:proofErr w:type="spellStart"/>
      <w:r w:rsidRPr="008D0F2B">
        <w:rPr>
          <w:sz w:val="22"/>
          <w:lang w:val="fi-FI"/>
        </w:rPr>
        <w:t>peserta</w:t>
      </w:r>
      <w:proofErr w:type="spellEnd"/>
      <w:r w:rsidRPr="008D0F2B">
        <w:rPr>
          <w:sz w:val="22"/>
          <w:lang w:val="fi-FI"/>
        </w:rPr>
        <w:t xml:space="preserve"> </w:t>
      </w:r>
      <w:proofErr w:type="spellStart"/>
      <w:r w:rsidRPr="008D0F2B">
        <w:rPr>
          <w:sz w:val="22"/>
          <w:lang w:val="fi-FI"/>
        </w:rPr>
        <w:t>didik</w:t>
      </w:r>
      <w:proofErr w:type="spellEnd"/>
      <w:r w:rsidRPr="008D0F2B">
        <w:rPr>
          <w:sz w:val="22"/>
          <w:lang w:val="fi-FI"/>
        </w:rPr>
        <w:t xml:space="preserve"> </w:t>
      </w:r>
      <w:proofErr w:type="spellStart"/>
      <w:r w:rsidRPr="008D0F2B">
        <w:rPr>
          <w:sz w:val="22"/>
          <w:lang w:val="fi-FI"/>
        </w:rPr>
        <w:t>menghasilkan</w:t>
      </w:r>
      <w:proofErr w:type="spellEnd"/>
      <w:r w:rsidRPr="008D0F2B">
        <w:rPr>
          <w:sz w:val="22"/>
          <w:lang w:val="fi-FI"/>
        </w:rPr>
        <w:t xml:space="preserve"> </w:t>
      </w:r>
      <w:proofErr w:type="spellStart"/>
      <w:r w:rsidRPr="008D0F2B">
        <w:rPr>
          <w:sz w:val="22"/>
          <w:lang w:val="fi-FI"/>
        </w:rPr>
        <w:t>ide</w:t>
      </w:r>
      <w:proofErr w:type="spellEnd"/>
      <w:r w:rsidRPr="008D0F2B">
        <w:rPr>
          <w:sz w:val="22"/>
          <w:lang w:val="fi-FI"/>
        </w:rPr>
        <w:t xml:space="preserve">, </w:t>
      </w:r>
      <w:proofErr w:type="spellStart"/>
      <w:r w:rsidRPr="008D0F2B">
        <w:rPr>
          <w:sz w:val="22"/>
          <w:lang w:val="fi-FI"/>
        </w:rPr>
        <w:t>mengorganisasi</w:t>
      </w:r>
      <w:proofErr w:type="spellEnd"/>
      <w:r w:rsidRPr="008D0F2B">
        <w:rPr>
          <w:sz w:val="22"/>
          <w:lang w:val="fi-FI"/>
        </w:rPr>
        <w:t xml:space="preserve"> </w:t>
      </w:r>
      <w:proofErr w:type="spellStart"/>
      <w:r w:rsidRPr="008D0F2B">
        <w:rPr>
          <w:sz w:val="22"/>
          <w:lang w:val="fi-FI"/>
        </w:rPr>
        <w:t>informasi</w:t>
      </w:r>
      <w:proofErr w:type="spellEnd"/>
      <w:r w:rsidRPr="008D0F2B">
        <w:rPr>
          <w:sz w:val="22"/>
          <w:lang w:val="fi-FI"/>
        </w:rPr>
        <w:t xml:space="preserve"> </w:t>
      </w:r>
      <w:proofErr w:type="spellStart"/>
      <w:r w:rsidRPr="008D0F2B">
        <w:rPr>
          <w:sz w:val="22"/>
          <w:lang w:val="fi-FI"/>
        </w:rPr>
        <w:t>secara</w:t>
      </w:r>
      <w:proofErr w:type="spellEnd"/>
      <w:r w:rsidRPr="008D0F2B">
        <w:rPr>
          <w:sz w:val="22"/>
          <w:lang w:val="fi-FI"/>
        </w:rPr>
        <w:t xml:space="preserve"> </w:t>
      </w:r>
      <w:proofErr w:type="spellStart"/>
      <w:r w:rsidRPr="008D0F2B">
        <w:rPr>
          <w:sz w:val="22"/>
          <w:lang w:val="fi-FI"/>
        </w:rPr>
        <w:t>kronologis</w:t>
      </w:r>
      <w:proofErr w:type="spellEnd"/>
      <w:r w:rsidRPr="008D0F2B">
        <w:rPr>
          <w:sz w:val="22"/>
          <w:lang w:val="fi-FI"/>
        </w:rPr>
        <w:t xml:space="preserve">, </w:t>
      </w:r>
      <w:proofErr w:type="spellStart"/>
      <w:r w:rsidRPr="008D0F2B">
        <w:rPr>
          <w:sz w:val="22"/>
          <w:lang w:val="fi-FI"/>
        </w:rPr>
        <w:t>memahami</w:t>
      </w:r>
      <w:proofErr w:type="spellEnd"/>
      <w:r w:rsidRPr="008D0F2B">
        <w:rPr>
          <w:sz w:val="22"/>
          <w:lang w:val="fi-FI"/>
        </w:rPr>
        <w:t xml:space="preserve"> </w:t>
      </w:r>
      <w:proofErr w:type="spellStart"/>
      <w:r w:rsidRPr="008D0F2B">
        <w:rPr>
          <w:sz w:val="22"/>
          <w:lang w:val="fi-FI"/>
        </w:rPr>
        <w:t>struktur</w:t>
      </w:r>
      <w:proofErr w:type="spellEnd"/>
      <w:r w:rsidRPr="008D0F2B">
        <w:rPr>
          <w:sz w:val="22"/>
          <w:lang w:val="fi-FI"/>
        </w:rPr>
        <w:t xml:space="preserve"> </w:t>
      </w:r>
      <w:proofErr w:type="spellStart"/>
      <w:r w:rsidRPr="008D0F2B">
        <w:rPr>
          <w:sz w:val="22"/>
          <w:lang w:val="fi-FI"/>
        </w:rPr>
        <w:t>teks</w:t>
      </w:r>
      <w:proofErr w:type="spellEnd"/>
      <w:r w:rsidRPr="008D0F2B">
        <w:rPr>
          <w:sz w:val="22"/>
          <w:lang w:val="fi-FI"/>
        </w:rPr>
        <w:t xml:space="preserve">, </w:t>
      </w:r>
      <w:proofErr w:type="spellStart"/>
      <w:r w:rsidRPr="008D0F2B">
        <w:rPr>
          <w:sz w:val="22"/>
          <w:lang w:val="fi-FI"/>
        </w:rPr>
        <w:t>serta</w:t>
      </w:r>
      <w:proofErr w:type="spellEnd"/>
      <w:r w:rsidRPr="008D0F2B">
        <w:rPr>
          <w:sz w:val="22"/>
          <w:lang w:val="fi-FI"/>
        </w:rPr>
        <w:t xml:space="preserve"> </w:t>
      </w:r>
      <w:proofErr w:type="spellStart"/>
      <w:r w:rsidRPr="008D0F2B">
        <w:rPr>
          <w:sz w:val="22"/>
          <w:lang w:val="fi-FI"/>
        </w:rPr>
        <w:t>memperbaiki</w:t>
      </w:r>
      <w:proofErr w:type="spellEnd"/>
      <w:r w:rsidRPr="008D0F2B">
        <w:rPr>
          <w:sz w:val="22"/>
          <w:lang w:val="fi-FI"/>
        </w:rPr>
        <w:t xml:space="preserve"> </w:t>
      </w:r>
      <w:proofErr w:type="spellStart"/>
      <w:r w:rsidRPr="008D0F2B">
        <w:rPr>
          <w:sz w:val="22"/>
          <w:lang w:val="fi-FI"/>
        </w:rPr>
        <w:t>penggunaan</w:t>
      </w:r>
      <w:proofErr w:type="spellEnd"/>
      <w:r w:rsidRPr="008D0F2B">
        <w:rPr>
          <w:sz w:val="22"/>
          <w:lang w:val="fi-FI"/>
        </w:rPr>
        <w:t xml:space="preserve"> </w:t>
      </w:r>
      <w:proofErr w:type="spellStart"/>
      <w:r w:rsidRPr="008D0F2B">
        <w:rPr>
          <w:sz w:val="22"/>
          <w:lang w:val="fi-FI"/>
        </w:rPr>
        <w:t>kosakata</w:t>
      </w:r>
      <w:proofErr w:type="spellEnd"/>
      <w:r w:rsidRPr="008D0F2B">
        <w:rPr>
          <w:sz w:val="22"/>
          <w:lang w:val="fi-FI"/>
        </w:rPr>
        <w:t xml:space="preserve"> </w:t>
      </w:r>
      <w:proofErr w:type="spellStart"/>
      <w:r w:rsidRPr="008D0F2B">
        <w:rPr>
          <w:sz w:val="22"/>
          <w:lang w:val="fi-FI"/>
        </w:rPr>
        <w:t>dan</w:t>
      </w:r>
      <w:proofErr w:type="spellEnd"/>
      <w:r w:rsidRPr="008D0F2B">
        <w:rPr>
          <w:sz w:val="22"/>
          <w:lang w:val="fi-FI"/>
        </w:rPr>
        <w:t xml:space="preserve"> </w:t>
      </w:r>
      <w:proofErr w:type="spellStart"/>
      <w:r w:rsidRPr="008D0F2B">
        <w:rPr>
          <w:sz w:val="22"/>
          <w:lang w:val="fi-FI"/>
        </w:rPr>
        <w:t>unsur</w:t>
      </w:r>
      <w:proofErr w:type="spellEnd"/>
      <w:r w:rsidRPr="008D0F2B">
        <w:rPr>
          <w:sz w:val="22"/>
          <w:lang w:val="fi-FI"/>
        </w:rPr>
        <w:t xml:space="preserve"> </w:t>
      </w:r>
      <w:proofErr w:type="spellStart"/>
      <w:r w:rsidRPr="008D0F2B">
        <w:rPr>
          <w:sz w:val="22"/>
          <w:lang w:val="fi-FI"/>
        </w:rPr>
        <w:t>kebahasaan</w:t>
      </w:r>
      <w:proofErr w:type="spellEnd"/>
      <w:r w:rsidRPr="008D0F2B">
        <w:rPr>
          <w:sz w:val="22"/>
          <w:lang w:val="fi-FI"/>
        </w:rPr>
        <w:t xml:space="preserve">. Data </w:t>
      </w:r>
      <w:proofErr w:type="spellStart"/>
      <w:r w:rsidRPr="008D0F2B">
        <w:rPr>
          <w:sz w:val="22"/>
          <w:lang w:val="fi-FI"/>
        </w:rPr>
        <w:t>pada</w:t>
      </w:r>
      <w:proofErr w:type="spellEnd"/>
      <w:r w:rsidRPr="008D0F2B">
        <w:rPr>
          <w:sz w:val="22"/>
          <w:lang w:val="fi-FI"/>
        </w:rPr>
        <w:t xml:space="preserve"> </w:t>
      </w:r>
      <w:proofErr w:type="spellStart"/>
      <w:r w:rsidRPr="008D0F2B">
        <w:rPr>
          <w:sz w:val="22"/>
          <w:lang w:val="fi-FI"/>
        </w:rPr>
        <w:t>naskah</w:t>
      </w:r>
      <w:proofErr w:type="spellEnd"/>
      <w:r w:rsidRPr="008D0F2B">
        <w:rPr>
          <w:sz w:val="22"/>
          <w:lang w:val="fi-FI"/>
        </w:rPr>
        <w:t xml:space="preserve"> </w:t>
      </w:r>
      <w:proofErr w:type="spellStart"/>
      <w:r w:rsidRPr="008D0F2B">
        <w:rPr>
          <w:sz w:val="22"/>
          <w:lang w:val="fi-FI"/>
        </w:rPr>
        <w:t>sumber</w:t>
      </w:r>
      <w:proofErr w:type="spellEnd"/>
      <w:r w:rsidRPr="008D0F2B">
        <w:rPr>
          <w:sz w:val="22"/>
          <w:lang w:val="fi-FI"/>
        </w:rPr>
        <w:t xml:space="preserve"> </w:t>
      </w:r>
      <w:proofErr w:type="spellStart"/>
      <w:r w:rsidRPr="008D0F2B">
        <w:rPr>
          <w:sz w:val="22"/>
          <w:lang w:val="fi-FI"/>
        </w:rPr>
        <w:t>menunjukkan</w:t>
      </w:r>
      <w:proofErr w:type="spellEnd"/>
      <w:r w:rsidRPr="008D0F2B">
        <w:rPr>
          <w:sz w:val="22"/>
          <w:lang w:val="fi-FI"/>
        </w:rPr>
        <w:t xml:space="preserve"> </w:t>
      </w:r>
      <w:proofErr w:type="spellStart"/>
      <w:r w:rsidRPr="008D0F2B">
        <w:rPr>
          <w:sz w:val="22"/>
          <w:lang w:val="fi-FI"/>
        </w:rPr>
        <w:t>peningkatan</w:t>
      </w:r>
      <w:proofErr w:type="spellEnd"/>
      <w:r w:rsidRPr="008D0F2B">
        <w:rPr>
          <w:sz w:val="22"/>
          <w:lang w:val="fi-FI"/>
        </w:rPr>
        <w:t xml:space="preserve"> </w:t>
      </w:r>
      <w:proofErr w:type="gramStart"/>
      <w:r w:rsidRPr="008D0F2B">
        <w:rPr>
          <w:sz w:val="22"/>
          <w:lang w:val="fi-FI"/>
        </w:rPr>
        <w:t>rata-rata</w:t>
      </w:r>
      <w:proofErr w:type="gramEnd"/>
      <w:r w:rsidRPr="008D0F2B">
        <w:rPr>
          <w:sz w:val="22"/>
          <w:lang w:val="fi-FI"/>
        </w:rPr>
        <w:t xml:space="preserve"> </w:t>
      </w:r>
      <w:proofErr w:type="spellStart"/>
      <w:r w:rsidRPr="008D0F2B">
        <w:rPr>
          <w:sz w:val="22"/>
          <w:lang w:val="fi-FI"/>
        </w:rPr>
        <w:t>skor</w:t>
      </w:r>
      <w:proofErr w:type="spellEnd"/>
      <w:r w:rsidRPr="008D0F2B">
        <w:rPr>
          <w:sz w:val="22"/>
          <w:lang w:val="fi-FI"/>
        </w:rPr>
        <w:t xml:space="preserve"> dari 9,09 </w:t>
      </w:r>
      <w:proofErr w:type="spellStart"/>
      <w:r w:rsidRPr="008D0F2B">
        <w:rPr>
          <w:sz w:val="22"/>
          <w:lang w:val="fi-FI"/>
        </w:rPr>
        <w:t>pada</w:t>
      </w:r>
      <w:proofErr w:type="spellEnd"/>
      <w:r w:rsidRPr="008D0F2B">
        <w:rPr>
          <w:sz w:val="22"/>
          <w:lang w:val="fi-FI"/>
        </w:rPr>
        <w:t xml:space="preserve"> </w:t>
      </w:r>
      <w:proofErr w:type="spellStart"/>
      <w:r w:rsidRPr="008D0F2B">
        <w:rPr>
          <w:sz w:val="22"/>
          <w:lang w:val="fi-FI"/>
        </w:rPr>
        <w:t>pre-test</w:t>
      </w:r>
      <w:proofErr w:type="spellEnd"/>
      <w:r w:rsidRPr="008D0F2B">
        <w:rPr>
          <w:sz w:val="22"/>
          <w:lang w:val="fi-FI"/>
        </w:rPr>
        <w:t xml:space="preserve"> </w:t>
      </w:r>
      <w:proofErr w:type="spellStart"/>
      <w:r w:rsidRPr="008D0F2B">
        <w:rPr>
          <w:sz w:val="22"/>
          <w:lang w:val="fi-FI"/>
        </w:rPr>
        <w:t>menjadi</w:t>
      </w:r>
      <w:proofErr w:type="spellEnd"/>
      <w:r w:rsidRPr="008D0F2B">
        <w:rPr>
          <w:sz w:val="22"/>
          <w:lang w:val="fi-FI"/>
        </w:rPr>
        <w:t xml:space="preserve"> 14,03 </w:t>
      </w:r>
      <w:proofErr w:type="spellStart"/>
      <w:r w:rsidRPr="008D0F2B">
        <w:rPr>
          <w:sz w:val="22"/>
          <w:lang w:val="fi-FI"/>
        </w:rPr>
        <w:t>pada</w:t>
      </w:r>
      <w:proofErr w:type="spellEnd"/>
      <w:r w:rsidRPr="008D0F2B">
        <w:rPr>
          <w:sz w:val="22"/>
          <w:lang w:val="fi-FI"/>
        </w:rPr>
        <w:t xml:space="preserve"> post-</w:t>
      </w:r>
      <w:proofErr w:type="spellStart"/>
      <w:r w:rsidRPr="008D0F2B">
        <w:rPr>
          <w:sz w:val="22"/>
          <w:lang w:val="fi-FI"/>
        </w:rPr>
        <w:t>test</w:t>
      </w:r>
      <w:proofErr w:type="spellEnd"/>
      <w:r w:rsidRPr="008D0F2B">
        <w:rPr>
          <w:sz w:val="22"/>
          <w:lang w:val="fi-FI"/>
        </w:rPr>
        <w:t xml:space="preserve">, </w:t>
      </w:r>
      <w:proofErr w:type="spellStart"/>
      <w:r w:rsidRPr="008D0F2B">
        <w:rPr>
          <w:sz w:val="22"/>
          <w:lang w:val="fi-FI"/>
        </w:rPr>
        <w:t>dengan</w:t>
      </w:r>
      <w:proofErr w:type="spellEnd"/>
      <w:r w:rsidRPr="008D0F2B">
        <w:rPr>
          <w:sz w:val="22"/>
          <w:lang w:val="fi-FI"/>
        </w:rPr>
        <w:t xml:space="preserve"> </w:t>
      </w:r>
      <w:proofErr w:type="spellStart"/>
      <w:r w:rsidRPr="008D0F2B">
        <w:rPr>
          <w:sz w:val="22"/>
          <w:lang w:val="fi-FI"/>
        </w:rPr>
        <w:t>peningkatan</w:t>
      </w:r>
      <w:proofErr w:type="spellEnd"/>
      <w:r w:rsidRPr="008D0F2B">
        <w:rPr>
          <w:sz w:val="22"/>
          <w:lang w:val="fi-FI"/>
        </w:rPr>
        <w:t xml:space="preserve"> </w:t>
      </w:r>
      <w:proofErr w:type="spellStart"/>
      <w:r w:rsidRPr="008D0F2B">
        <w:rPr>
          <w:sz w:val="22"/>
          <w:lang w:val="fi-FI"/>
        </w:rPr>
        <w:t>sebesar</w:t>
      </w:r>
      <w:proofErr w:type="spellEnd"/>
      <w:r w:rsidRPr="008D0F2B">
        <w:rPr>
          <w:sz w:val="22"/>
          <w:lang w:val="fi-FI"/>
        </w:rPr>
        <w:t xml:space="preserve"> 5,04 </w:t>
      </w:r>
      <w:proofErr w:type="spellStart"/>
      <w:r w:rsidRPr="008D0F2B">
        <w:rPr>
          <w:sz w:val="22"/>
          <w:lang w:val="fi-FI"/>
        </w:rPr>
        <w:t>poin</w:t>
      </w:r>
      <w:proofErr w:type="spellEnd"/>
      <w:r w:rsidRPr="008D0F2B">
        <w:rPr>
          <w:sz w:val="22"/>
          <w:lang w:val="fi-FI"/>
        </w:rPr>
        <w:t>.</w:t>
      </w:r>
    </w:p>
    <w:p w14:paraId="59CF35BB" w14:textId="47D49D18" w:rsidR="00453C68" w:rsidRDefault="00000000" w:rsidP="00313008">
      <w:pPr>
        <w:spacing w:after="120" w:line="276" w:lineRule="auto"/>
        <w:jc w:val="both"/>
        <w:rPr>
          <w:sz w:val="22"/>
        </w:rPr>
      </w:pPr>
      <w:proofErr w:type="spellStart"/>
      <w:r w:rsidRPr="008D0F2B">
        <w:rPr>
          <w:sz w:val="22"/>
        </w:rPr>
        <w:t>Pengembangan</w:t>
      </w:r>
      <w:proofErr w:type="spellEnd"/>
      <w:r w:rsidRPr="008D0F2B">
        <w:rPr>
          <w:sz w:val="22"/>
        </w:rPr>
        <w:t xml:space="preserve"> </w:t>
      </w:r>
      <w:proofErr w:type="spellStart"/>
      <w:r w:rsidRPr="008D0F2B">
        <w:rPr>
          <w:sz w:val="22"/>
        </w:rPr>
        <w:t>gambar</w:t>
      </w:r>
      <w:proofErr w:type="spellEnd"/>
      <w:r w:rsidRPr="008D0F2B">
        <w:rPr>
          <w:sz w:val="22"/>
        </w:rPr>
        <w:t xml:space="preserve"> </w:t>
      </w:r>
      <w:proofErr w:type="spellStart"/>
      <w:r w:rsidRPr="008D0F2B">
        <w:rPr>
          <w:sz w:val="22"/>
        </w:rPr>
        <w:t>berseri</w:t>
      </w:r>
      <w:proofErr w:type="spellEnd"/>
      <w:r w:rsidRPr="008D0F2B">
        <w:rPr>
          <w:sz w:val="22"/>
        </w:rPr>
        <w:t xml:space="preserve"> </w:t>
      </w:r>
      <w:proofErr w:type="spellStart"/>
      <w:r w:rsidRPr="008D0F2B">
        <w:rPr>
          <w:sz w:val="22"/>
        </w:rPr>
        <w:t>ke</w:t>
      </w:r>
      <w:proofErr w:type="spellEnd"/>
      <w:r w:rsidRPr="008D0F2B">
        <w:rPr>
          <w:sz w:val="22"/>
        </w:rPr>
        <w:t xml:space="preserve"> </w:t>
      </w:r>
      <w:proofErr w:type="spellStart"/>
      <w:r w:rsidRPr="008D0F2B">
        <w:rPr>
          <w:sz w:val="22"/>
        </w:rPr>
        <w:t>dalam</w:t>
      </w:r>
      <w:proofErr w:type="spellEnd"/>
      <w:r w:rsidRPr="008D0F2B">
        <w:rPr>
          <w:sz w:val="22"/>
        </w:rPr>
        <w:t xml:space="preserve"> </w:t>
      </w:r>
      <w:proofErr w:type="spellStart"/>
      <w:r w:rsidRPr="008D0F2B">
        <w:rPr>
          <w:sz w:val="22"/>
        </w:rPr>
        <w:t>bentuk</w:t>
      </w:r>
      <w:proofErr w:type="spellEnd"/>
      <w:r w:rsidRPr="008D0F2B">
        <w:rPr>
          <w:sz w:val="22"/>
        </w:rPr>
        <w:t xml:space="preserve"> media visual digital memberikan peluang untuk membuat pembelajaran lebih interaktif dan kontekstual. Teknologi dapat digunakan untuk menampilkan, mengurutkan, memberi anotasi, dan mendiskusikan gambar sebelum peserta didik menghasilkan teks secara mandiri. Oleh karena itu, integrasi media visual dan teknologi dapat menjadi salah satu alternatif untuk memperkuat pembelajaran </w:t>
      </w:r>
      <w:proofErr w:type="spellStart"/>
      <w:r w:rsidRPr="008D0F2B">
        <w:rPr>
          <w:sz w:val="22"/>
        </w:rPr>
        <w:t>keterampilan</w:t>
      </w:r>
      <w:proofErr w:type="spellEnd"/>
      <w:r w:rsidRPr="008D0F2B">
        <w:rPr>
          <w:sz w:val="22"/>
        </w:rPr>
        <w:t xml:space="preserve"> </w:t>
      </w:r>
      <w:proofErr w:type="spellStart"/>
      <w:r w:rsidRPr="008D0F2B">
        <w:rPr>
          <w:sz w:val="22"/>
        </w:rPr>
        <w:t>menulis</w:t>
      </w:r>
      <w:proofErr w:type="spellEnd"/>
      <w:r w:rsidRPr="008D0F2B">
        <w:rPr>
          <w:sz w:val="22"/>
        </w:rPr>
        <w:t xml:space="preserve"> Bahasa Inggris.</w:t>
      </w:r>
    </w:p>
    <w:p w14:paraId="41873BF1" w14:textId="77777777" w:rsidR="0004401F" w:rsidRPr="008D0F2B" w:rsidRDefault="0004401F" w:rsidP="00313008">
      <w:pPr>
        <w:spacing w:after="120" w:line="276" w:lineRule="auto"/>
        <w:jc w:val="both"/>
      </w:pPr>
    </w:p>
    <w:p w14:paraId="7D4D3753" w14:textId="77777777" w:rsidR="00453C68" w:rsidRPr="0004401F" w:rsidRDefault="00000000" w:rsidP="0004401F">
      <w:pPr>
        <w:rPr>
          <w:b/>
          <w:bCs/>
        </w:rPr>
      </w:pPr>
      <w:r w:rsidRPr="0004401F">
        <w:rPr>
          <w:b/>
          <w:bCs/>
        </w:rPr>
        <w:t>6. SARAN</w:t>
      </w:r>
    </w:p>
    <w:p w14:paraId="6A8C2604" w14:textId="77777777" w:rsidR="00313008" w:rsidRDefault="00313008" w:rsidP="00313008">
      <w:pPr>
        <w:spacing w:after="120" w:line="276" w:lineRule="auto"/>
        <w:rPr>
          <w:sz w:val="22"/>
        </w:rPr>
      </w:pPr>
    </w:p>
    <w:p w14:paraId="165056AD" w14:textId="0F1317FE" w:rsidR="00453C68" w:rsidRPr="008D0F2B" w:rsidRDefault="00000000" w:rsidP="00313008">
      <w:pPr>
        <w:spacing w:after="120" w:line="276" w:lineRule="auto"/>
        <w:jc w:val="both"/>
      </w:pPr>
      <w:r w:rsidRPr="008D0F2B">
        <w:rPr>
          <w:sz w:val="22"/>
        </w:rPr>
        <w:t xml:space="preserve">Guru Bahasa Inggris </w:t>
      </w:r>
      <w:proofErr w:type="spellStart"/>
      <w:r w:rsidRPr="008D0F2B">
        <w:rPr>
          <w:sz w:val="22"/>
        </w:rPr>
        <w:t>disarankan</w:t>
      </w:r>
      <w:proofErr w:type="spellEnd"/>
      <w:r w:rsidRPr="008D0F2B">
        <w:rPr>
          <w:sz w:val="22"/>
        </w:rPr>
        <w:t xml:space="preserve"> </w:t>
      </w:r>
      <w:proofErr w:type="spellStart"/>
      <w:r w:rsidRPr="008D0F2B">
        <w:rPr>
          <w:sz w:val="22"/>
        </w:rPr>
        <w:t>menggunakan</w:t>
      </w:r>
      <w:proofErr w:type="spellEnd"/>
      <w:r w:rsidRPr="008D0F2B">
        <w:rPr>
          <w:sz w:val="22"/>
        </w:rPr>
        <w:t xml:space="preserve"> media visual yang relevan dengan karakteristik materi dan mengembangkan gambar berseri dalam bentuk digital. Penggunaan teknologi perlu disertai aktivitas yang jelas agar peserta didik tetap berfokus pada tujuan pembelajaran.</w:t>
      </w:r>
    </w:p>
    <w:p w14:paraId="2319F780" w14:textId="77777777" w:rsidR="00453C68" w:rsidRDefault="00000000" w:rsidP="00313008">
      <w:pPr>
        <w:spacing w:after="120" w:line="276" w:lineRule="auto"/>
        <w:jc w:val="both"/>
        <w:rPr>
          <w:sz w:val="22"/>
          <w:lang w:val="fi-FI"/>
        </w:rPr>
      </w:pPr>
      <w:proofErr w:type="spellStart"/>
      <w:r w:rsidRPr="008D0F2B">
        <w:rPr>
          <w:sz w:val="22"/>
          <w:lang w:val="fi-FI"/>
        </w:rPr>
        <w:t>Sekolah</w:t>
      </w:r>
      <w:proofErr w:type="spellEnd"/>
      <w:r w:rsidRPr="008D0F2B">
        <w:rPr>
          <w:sz w:val="22"/>
          <w:lang w:val="fi-FI"/>
        </w:rPr>
        <w:t xml:space="preserve"> </w:t>
      </w:r>
      <w:proofErr w:type="spellStart"/>
      <w:r w:rsidRPr="008D0F2B">
        <w:rPr>
          <w:sz w:val="22"/>
          <w:lang w:val="fi-FI"/>
        </w:rPr>
        <w:t>dan</w:t>
      </w:r>
      <w:proofErr w:type="spellEnd"/>
      <w:r w:rsidRPr="008D0F2B">
        <w:rPr>
          <w:sz w:val="22"/>
          <w:lang w:val="fi-FI"/>
        </w:rPr>
        <w:t xml:space="preserve"> </w:t>
      </w:r>
      <w:proofErr w:type="spellStart"/>
      <w:r w:rsidRPr="008D0F2B">
        <w:rPr>
          <w:sz w:val="22"/>
          <w:lang w:val="fi-FI"/>
        </w:rPr>
        <w:t>pengelola</w:t>
      </w:r>
      <w:proofErr w:type="spellEnd"/>
      <w:r w:rsidRPr="008D0F2B">
        <w:rPr>
          <w:sz w:val="22"/>
          <w:lang w:val="fi-FI"/>
        </w:rPr>
        <w:t xml:space="preserve"> </w:t>
      </w:r>
      <w:proofErr w:type="spellStart"/>
      <w:r w:rsidRPr="008D0F2B">
        <w:rPr>
          <w:sz w:val="22"/>
          <w:lang w:val="fi-FI"/>
        </w:rPr>
        <w:t>pendidikan</w:t>
      </w:r>
      <w:proofErr w:type="spellEnd"/>
      <w:r w:rsidRPr="008D0F2B">
        <w:rPr>
          <w:sz w:val="22"/>
          <w:lang w:val="fi-FI"/>
        </w:rPr>
        <w:t xml:space="preserve"> </w:t>
      </w:r>
      <w:proofErr w:type="spellStart"/>
      <w:r w:rsidRPr="008D0F2B">
        <w:rPr>
          <w:sz w:val="22"/>
          <w:lang w:val="fi-FI"/>
        </w:rPr>
        <w:t>dapat</w:t>
      </w:r>
      <w:proofErr w:type="spellEnd"/>
      <w:r w:rsidRPr="008D0F2B">
        <w:rPr>
          <w:sz w:val="22"/>
          <w:lang w:val="fi-FI"/>
        </w:rPr>
        <w:t xml:space="preserve"> </w:t>
      </w:r>
      <w:proofErr w:type="spellStart"/>
      <w:r w:rsidRPr="008D0F2B">
        <w:rPr>
          <w:sz w:val="22"/>
          <w:lang w:val="fi-FI"/>
        </w:rPr>
        <w:t>mendukung</w:t>
      </w:r>
      <w:proofErr w:type="spellEnd"/>
      <w:r w:rsidRPr="008D0F2B">
        <w:rPr>
          <w:sz w:val="22"/>
          <w:lang w:val="fi-FI"/>
        </w:rPr>
        <w:t xml:space="preserve"> </w:t>
      </w:r>
      <w:proofErr w:type="spellStart"/>
      <w:r w:rsidRPr="008D0F2B">
        <w:rPr>
          <w:sz w:val="22"/>
          <w:lang w:val="fi-FI"/>
        </w:rPr>
        <w:t>pemanfaatan</w:t>
      </w:r>
      <w:proofErr w:type="spellEnd"/>
      <w:r w:rsidRPr="008D0F2B">
        <w:rPr>
          <w:sz w:val="22"/>
          <w:lang w:val="fi-FI"/>
        </w:rPr>
        <w:t xml:space="preserve"> teknologi </w:t>
      </w:r>
      <w:proofErr w:type="spellStart"/>
      <w:r w:rsidRPr="008D0F2B">
        <w:rPr>
          <w:sz w:val="22"/>
          <w:lang w:val="fi-FI"/>
        </w:rPr>
        <w:t>pembelajaran</w:t>
      </w:r>
      <w:proofErr w:type="spellEnd"/>
      <w:r w:rsidRPr="008D0F2B">
        <w:rPr>
          <w:sz w:val="22"/>
          <w:lang w:val="fi-FI"/>
        </w:rPr>
        <w:t xml:space="preserve"> </w:t>
      </w:r>
      <w:proofErr w:type="spellStart"/>
      <w:r w:rsidRPr="008D0F2B">
        <w:rPr>
          <w:sz w:val="22"/>
          <w:lang w:val="fi-FI"/>
        </w:rPr>
        <w:t>melalui</w:t>
      </w:r>
      <w:proofErr w:type="spellEnd"/>
      <w:r w:rsidRPr="008D0F2B">
        <w:rPr>
          <w:sz w:val="22"/>
          <w:lang w:val="fi-FI"/>
        </w:rPr>
        <w:t xml:space="preserve"> </w:t>
      </w:r>
      <w:proofErr w:type="spellStart"/>
      <w:r w:rsidRPr="008D0F2B">
        <w:rPr>
          <w:sz w:val="22"/>
          <w:lang w:val="fi-FI"/>
        </w:rPr>
        <w:t>penyediaan</w:t>
      </w:r>
      <w:proofErr w:type="spellEnd"/>
      <w:r w:rsidRPr="008D0F2B">
        <w:rPr>
          <w:sz w:val="22"/>
          <w:lang w:val="fi-FI"/>
        </w:rPr>
        <w:t xml:space="preserve"> </w:t>
      </w:r>
      <w:proofErr w:type="spellStart"/>
      <w:r w:rsidRPr="008D0F2B">
        <w:rPr>
          <w:sz w:val="22"/>
          <w:lang w:val="fi-FI"/>
        </w:rPr>
        <w:t>perangkat</w:t>
      </w:r>
      <w:proofErr w:type="spellEnd"/>
      <w:r w:rsidRPr="008D0F2B">
        <w:rPr>
          <w:sz w:val="22"/>
          <w:lang w:val="fi-FI"/>
        </w:rPr>
        <w:t xml:space="preserve">, </w:t>
      </w:r>
      <w:proofErr w:type="spellStart"/>
      <w:r w:rsidRPr="008D0F2B">
        <w:rPr>
          <w:sz w:val="22"/>
          <w:lang w:val="fi-FI"/>
        </w:rPr>
        <w:t>konektivitas</w:t>
      </w:r>
      <w:proofErr w:type="spellEnd"/>
      <w:r w:rsidRPr="008D0F2B">
        <w:rPr>
          <w:sz w:val="22"/>
          <w:lang w:val="fi-FI"/>
        </w:rPr>
        <w:t xml:space="preserve">, </w:t>
      </w:r>
      <w:proofErr w:type="spellStart"/>
      <w:r w:rsidRPr="008D0F2B">
        <w:rPr>
          <w:sz w:val="22"/>
          <w:lang w:val="fi-FI"/>
        </w:rPr>
        <w:t>dan</w:t>
      </w:r>
      <w:proofErr w:type="spellEnd"/>
      <w:r w:rsidRPr="008D0F2B">
        <w:rPr>
          <w:sz w:val="22"/>
          <w:lang w:val="fi-FI"/>
        </w:rPr>
        <w:t xml:space="preserve"> </w:t>
      </w:r>
      <w:proofErr w:type="spellStart"/>
      <w:r w:rsidRPr="008D0F2B">
        <w:rPr>
          <w:sz w:val="22"/>
          <w:lang w:val="fi-FI"/>
        </w:rPr>
        <w:t>peningkatan</w:t>
      </w:r>
      <w:proofErr w:type="spellEnd"/>
      <w:r w:rsidRPr="008D0F2B">
        <w:rPr>
          <w:sz w:val="22"/>
          <w:lang w:val="fi-FI"/>
        </w:rPr>
        <w:t xml:space="preserve"> </w:t>
      </w:r>
      <w:proofErr w:type="spellStart"/>
      <w:r w:rsidRPr="008D0F2B">
        <w:rPr>
          <w:sz w:val="22"/>
          <w:lang w:val="fi-FI"/>
        </w:rPr>
        <w:t>kompetensi</w:t>
      </w:r>
      <w:proofErr w:type="spellEnd"/>
      <w:r w:rsidRPr="008D0F2B">
        <w:rPr>
          <w:sz w:val="22"/>
          <w:lang w:val="fi-FI"/>
        </w:rPr>
        <w:t xml:space="preserve"> guru. </w:t>
      </w:r>
      <w:proofErr w:type="spellStart"/>
      <w:r w:rsidRPr="008D0F2B">
        <w:rPr>
          <w:sz w:val="22"/>
          <w:lang w:val="fi-FI"/>
        </w:rPr>
        <w:t>Bagi</w:t>
      </w:r>
      <w:proofErr w:type="spellEnd"/>
      <w:r w:rsidRPr="008D0F2B">
        <w:rPr>
          <w:sz w:val="22"/>
          <w:lang w:val="fi-FI"/>
        </w:rPr>
        <w:t xml:space="preserve"> </w:t>
      </w:r>
      <w:proofErr w:type="spellStart"/>
      <w:r w:rsidRPr="008D0F2B">
        <w:rPr>
          <w:sz w:val="22"/>
          <w:lang w:val="fi-FI"/>
        </w:rPr>
        <w:t>peneliti</w:t>
      </w:r>
      <w:proofErr w:type="spellEnd"/>
      <w:r w:rsidRPr="008D0F2B">
        <w:rPr>
          <w:sz w:val="22"/>
          <w:lang w:val="fi-FI"/>
        </w:rPr>
        <w:t xml:space="preserve"> </w:t>
      </w:r>
      <w:proofErr w:type="spellStart"/>
      <w:r w:rsidRPr="008D0F2B">
        <w:rPr>
          <w:sz w:val="22"/>
          <w:lang w:val="fi-FI"/>
        </w:rPr>
        <w:t>berikutnya</w:t>
      </w:r>
      <w:proofErr w:type="spellEnd"/>
      <w:r w:rsidRPr="008D0F2B">
        <w:rPr>
          <w:sz w:val="22"/>
          <w:lang w:val="fi-FI"/>
        </w:rPr>
        <w:t xml:space="preserve">, </w:t>
      </w:r>
      <w:proofErr w:type="spellStart"/>
      <w:r w:rsidRPr="008D0F2B">
        <w:rPr>
          <w:sz w:val="22"/>
          <w:lang w:val="fi-FI"/>
        </w:rPr>
        <w:t>penelitian</w:t>
      </w:r>
      <w:proofErr w:type="spellEnd"/>
      <w:r w:rsidRPr="008D0F2B">
        <w:rPr>
          <w:sz w:val="22"/>
          <w:lang w:val="fi-FI"/>
        </w:rPr>
        <w:t xml:space="preserve"> </w:t>
      </w:r>
      <w:proofErr w:type="spellStart"/>
      <w:r w:rsidRPr="008D0F2B">
        <w:rPr>
          <w:sz w:val="22"/>
          <w:lang w:val="fi-FI"/>
        </w:rPr>
        <w:t>dapat</w:t>
      </w:r>
      <w:proofErr w:type="spellEnd"/>
      <w:r w:rsidRPr="008D0F2B">
        <w:rPr>
          <w:sz w:val="22"/>
          <w:lang w:val="fi-FI"/>
        </w:rPr>
        <w:t xml:space="preserve"> </w:t>
      </w:r>
      <w:proofErr w:type="spellStart"/>
      <w:r w:rsidRPr="008D0F2B">
        <w:rPr>
          <w:sz w:val="22"/>
          <w:lang w:val="fi-FI"/>
        </w:rPr>
        <w:t>dikembangkan</w:t>
      </w:r>
      <w:proofErr w:type="spellEnd"/>
      <w:r w:rsidRPr="008D0F2B">
        <w:rPr>
          <w:sz w:val="22"/>
          <w:lang w:val="fi-FI"/>
        </w:rPr>
        <w:t xml:space="preserve"> </w:t>
      </w:r>
      <w:proofErr w:type="spellStart"/>
      <w:r w:rsidRPr="008D0F2B">
        <w:rPr>
          <w:sz w:val="22"/>
          <w:lang w:val="fi-FI"/>
        </w:rPr>
        <w:t>dengan</w:t>
      </w:r>
      <w:proofErr w:type="spellEnd"/>
      <w:r w:rsidRPr="008D0F2B">
        <w:rPr>
          <w:sz w:val="22"/>
          <w:lang w:val="fi-FI"/>
        </w:rPr>
        <w:t xml:space="preserve"> </w:t>
      </w:r>
      <w:proofErr w:type="spellStart"/>
      <w:r w:rsidRPr="008D0F2B">
        <w:rPr>
          <w:sz w:val="22"/>
          <w:lang w:val="fi-FI"/>
        </w:rPr>
        <w:t>jumlah</w:t>
      </w:r>
      <w:proofErr w:type="spellEnd"/>
      <w:r w:rsidRPr="008D0F2B">
        <w:rPr>
          <w:sz w:val="22"/>
          <w:lang w:val="fi-FI"/>
        </w:rPr>
        <w:t xml:space="preserve"> </w:t>
      </w:r>
      <w:proofErr w:type="spellStart"/>
      <w:r w:rsidRPr="008D0F2B">
        <w:rPr>
          <w:sz w:val="22"/>
          <w:lang w:val="fi-FI"/>
        </w:rPr>
        <w:t>subjek</w:t>
      </w:r>
      <w:proofErr w:type="spellEnd"/>
      <w:r w:rsidRPr="008D0F2B">
        <w:rPr>
          <w:sz w:val="22"/>
          <w:lang w:val="fi-FI"/>
        </w:rPr>
        <w:t xml:space="preserve"> </w:t>
      </w:r>
      <w:proofErr w:type="spellStart"/>
      <w:r w:rsidRPr="008D0F2B">
        <w:rPr>
          <w:sz w:val="22"/>
          <w:lang w:val="fi-FI"/>
        </w:rPr>
        <w:t>yang</w:t>
      </w:r>
      <w:proofErr w:type="spellEnd"/>
      <w:r w:rsidRPr="008D0F2B">
        <w:rPr>
          <w:sz w:val="22"/>
          <w:lang w:val="fi-FI"/>
        </w:rPr>
        <w:t xml:space="preserve"> </w:t>
      </w:r>
      <w:proofErr w:type="spellStart"/>
      <w:r w:rsidRPr="008D0F2B">
        <w:rPr>
          <w:sz w:val="22"/>
          <w:lang w:val="fi-FI"/>
        </w:rPr>
        <w:t>lebih</w:t>
      </w:r>
      <w:proofErr w:type="spellEnd"/>
      <w:r w:rsidRPr="008D0F2B">
        <w:rPr>
          <w:sz w:val="22"/>
          <w:lang w:val="fi-FI"/>
        </w:rPr>
        <w:t xml:space="preserve"> </w:t>
      </w:r>
      <w:proofErr w:type="spellStart"/>
      <w:r w:rsidRPr="008D0F2B">
        <w:rPr>
          <w:sz w:val="22"/>
          <w:lang w:val="fi-FI"/>
        </w:rPr>
        <w:t>besar</w:t>
      </w:r>
      <w:proofErr w:type="spellEnd"/>
      <w:r w:rsidRPr="008D0F2B">
        <w:rPr>
          <w:sz w:val="22"/>
          <w:lang w:val="fi-FI"/>
        </w:rPr>
        <w:t xml:space="preserve">, media </w:t>
      </w:r>
      <w:proofErr w:type="spellStart"/>
      <w:r w:rsidRPr="008D0F2B">
        <w:rPr>
          <w:sz w:val="22"/>
          <w:lang w:val="fi-FI"/>
        </w:rPr>
        <w:t>digital</w:t>
      </w:r>
      <w:proofErr w:type="spellEnd"/>
      <w:r w:rsidRPr="008D0F2B">
        <w:rPr>
          <w:sz w:val="22"/>
          <w:lang w:val="fi-FI"/>
        </w:rPr>
        <w:t xml:space="preserve"> </w:t>
      </w:r>
      <w:proofErr w:type="spellStart"/>
      <w:r w:rsidRPr="008D0F2B">
        <w:rPr>
          <w:sz w:val="22"/>
          <w:lang w:val="fi-FI"/>
        </w:rPr>
        <w:t>yang</w:t>
      </w:r>
      <w:proofErr w:type="spellEnd"/>
      <w:r w:rsidRPr="008D0F2B">
        <w:rPr>
          <w:sz w:val="22"/>
          <w:lang w:val="fi-FI"/>
        </w:rPr>
        <w:t xml:space="preserve"> </w:t>
      </w:r>
      <w:proofErr w:type="spellStart"/>
      <w:r w:rsidRPr="008D0F2B">
        <w:rPr>
          <w:sz w:val="22"/>
          <w:lang w:val="fi-FI"/>
        </w:rPr>
        <w:t>lebih</w:t>
      </w:r>
      <w:proofErr w:type="spellEnd"/>
      <w:r w:rsidRPr="008D0F2B">
        <w:rPr>
          <w:sz w:val="22"/>
          <w:lang w:val="fi-FI"/>
        </w:rPr>
        <w:t xml:space="preserve"> </w:t>
      </w:r>
      <w:proofErr w:type="spellStart"/>
      <w:r w:rsidRPr="008D0F2B">
        <w:rPr>
          <w:sz w:val="22"/>
          <w:lang w:val="fi-FI"/>
        </w:rPr>
        <w:t>interaktif</w:t>
      </w:r>
      <w:proofErr w:type="spellEnd"/>
      <w:r w:rsidRPr="008D0F2B">
        <w:rPr>
          <w:sz w:val="22"/>
          <w:lang w:val="fi-FI"/>
        </w:rPr>
        <w:t xml:space="preserve">, </w:t>
      </w:r>
      <w:proofErr w:type="spellStart"/>
      <w:r w:rsidRPr="008D0F2B">
        <w:rPr>
          <w:sz w:val="22"/>
          <w:lang w:val="fi-FI"/>
        </w:rPr>
        <w:t>serta</w:t>
      </w:r>
      <w:proofErr w:type="spellEnd"/>
      <w:r w:rsidRPr="008D0F2B">
        <w:rPr>
          <w:sz w:val="22"/>
          <w:lang w:val="fi-FI"/>
        </w:rPr>
        <w:t xml:space="preserve"> </w:t>
      </w:r>
      <w:proofErr w:type="spellStart"/>
      <w:r w:rsidRPr="008D0F2B">
        <w:rPr>
          <w:sz w:val="22"/>
          <w:lang w:val="fi-FI"/>
        </w:rPr>
        <w:t>pengukuran</w:t>
      </w:r>
      <w:proofErr w:type="spellEnd"/>
      <w:r w:rsidRPr="008D0F2B">
        <w:rPr>
          <w:sz w:val="22"/>
          <w:lang w:val="fi-FI"/>
        </w:rPr>
        <w:t xml:space="preserve"> </w:t>
      </w:r>
      <w:proofErr w:type="spellStart"/>
      <w:r w:rsidRPr="008D0F2B">
        <w:rPr>
          <w:sz w:val="22"/>
          <w:lang w:val="fi-FI"/>
        </w:rPr>
        <w:t>kemampuan</w:t>
      </w:r>
      <w:proofErr w:type="spellEnd"/>
      <w:r w:rsidRPr="008D0F2B">
        <w:rPr>
          <w:sz w:val="22"/>
          <w:lang w:val="fi-FI"/>
        </w:rPr>
        <w:t xml:space="preserve"> </w:t>
      </w:r>
      <w:proofErr w:type="spellStart"/>
      <w:r w:rsidRPr="008D0F2B">
        <w:rPr>
          <w:sz w:val="22"/>
          <w:lang w:val="fi-FI"/>
        </w:rPr>
        <w:t>menulis</w:t>
      </w:r>
      <w:proofErr w:type="spellEnd"/>
      <w:r w:rsidRPr="008D0F2B">
        <w:rPr>
          <w:sz w:val="22"/>
          <w:lang w:val="fi-FI"/>
        </w:rPr>
        <w:t xml:space="preserve"> </w:t>
      </w:r>
      <w:proofErr w:type="spellStart"/>
      <w:r w:rsidRPr="008D0F2B">
        <w:rPr>
          <w:sz w:val="22"/>
          <w:lang w:val="fi-FI"/>
        </w:rPr>
        <w:t>yang</w:t>
      </w:r>
      <w:proofErr w:type="spellEnd"/>
      <w:r w:rsidRPr="008D0F2B">
        <w:rPr>
          <w:sz w:val="22"/>
          <w:lang w:val="fi-FI"/>
        </w:rPr>
        <w:t xml:space="preserve"> </w:t>
      </w:r>
      <w:proofErr w:type="spellStart"/>
      <w:r w:rsidRPr="008D0F2B">
        <w:rPr>
          <w:sz w:val="22"/>
          <w:lang w:val="fi-FI"/>
        </w:rPr>
        <w:t>lebih</w:t>
      </w:r>
      <w:proofErr w:type="spellEnd"/>
      <w:r w:rsidRPr="008D0F2B">
        <w:rPr>
          <w:sz w:val="22"/>
          <w:lang w:val="fi-FI"/>
        </w:rPr>
        <w:t xml:space="preserve"> </w:t>
      </w:r>
      <w:proofErr w:type="spellStart"/>
      <w:r w:rsidRPr="008D0F2B">
        <w:rPr>
          <w:sz w:val="22"/>
          <w:lang w:val="fi-FI"/>
        </w:rPr>
        <w:t>komprehensif</w:t>
      </w:r>
      <w:proofErr w:type="spellEnd"/>
      <w:r w:rsidRPr="008D0F2B">
        <w:rPr>
          <w:sz w:val="22"/>
          <w:lang w:val="fi-FI"/>
        </w:rPr>
        <w:t>.</w:t>
      </w:r>
    </w:p>
    <w:p w14:paraId="502523FE" w14:textId="77777777" w:rsidR="0004401F" w:rsidRPr="008D0F2B" w:rsidRDefault="0004401F" w:rsidP="00313008">
      <w:pPr>
        <w:spacing w:after="120" w:line="276" w:lineRule="auto"/>
        <w:jc w:val="both"/>
        <w:rPr>
          <w:lang w:val="fi-FI"/>
        </w:rPr>
      </w:pPr>
    </w:p>
    <w:p w14:paraId="3638BC5F" w14:textId="77777777" w:rsidR="00453C68" w:rsidRPr="0004401F" w:rsidRDefault="00000000" w:rsidP="0004401F">
      <w:pPr>
        <w:rPr>
          <w:b/>
          <w:bCs/>
        </w:rPr>
      </w:pPr>
      <w:r w:rsidRPr="0004401F">
        <w:rPr>
          <w:b/>
          <w:bCs/>
        </w:rPr>
        <w:t>DAFTAR PUSTAKA</w:t>
      </w:r>
    </w:p>
    <w:p w14:paraId="399F5E4E" w14:textId="77777777" w:rsidR="00453C68" w:rsidRPr="008D0F2B" w:rsidRDefault="00000000">
      <w:pPr>
        <w:spacing w:after="120" w:line="276" w:lineRule="auto"/>
      </w:pPr>
      <w:r w:rsidRPr="008D0F2B">
        <w:rPr>
          <w:sz w:val="22"/>
        </w:rPr>
        <w:t>Burns, A. (1999). Collaborative Action Research for English Language Teachers. Cambridge: Cambridge University Press.</w:t>
      </w:r>
    </w:p>
    <w:p w14:paraId="31F1AF5A" w14:textId="77777777" w:rsidR="00453C68" w:rsidRPr="008D0F2B" w:rsidRDefault="00000000">
      <w:pPr>
        <w:spacing w:after="120" w:line="276" w:lineRule="auto"/>
      </w:pPr>
      <w:r w:rsidRPr="008D0F2B">
        <w:rPr>
          <w:sz w:val="22"/>
        </w:rPr>
        <w:t>Feez, S., &amp; Joyce, H. (1998). Text-Based Syllabus Design. Sydney: Macquarie University.</w:t>
      </w:r>
    </w:p>
    <w:p w14:paraId="1FE0E172" w14:textId="77777777" w:rsidR="00453C68" w:rsidRPr="008D0F2B" w:rsidRDefault="00000000">
      <w:pPr>
        <w:spacing w:after="120" w:line="276" w:lineRule="auto"/>
      </w:pPr>
      <w:r w:rsidRPr="008D0F2B">
        <w:rPr>
          <w:sz w:val="22"/>
        </w:rPr>
        <w:t>Jacobs, H. L., Zinkgraf, S. A., Wormuth, D. R., Hartfiel, V. F., &amp; Hughey, J. B. (1981). Testing ESL Composition: A Practical Approach. Rowley, MA: Newbury House.</w:t>
      </w:r>
    </w:p>
    <w:p w14:paraId="11358C69" w14:textId="77777777" w:rsidR="00453C68" w:rsidRPr="008D0F2B" w:rsidRDefault="00000000">
      <w:pPr>
        <w:spacing w:after="120" w:line="276" w:lineRule="auto"/>
      </w:pPr>
      <w:r w:rsidRPr="008D0F2B">
        <w:rPr>
          <w:sz w:val="22"/>
        </w:rPr>
        <w:t>Miles, M. B., &amp; Huberman, A. M. (1994). Qualitative Data Analysis. Thousand Oaks: Sage Publications.</w:t>
      </w:r>
    </w:p>
    <w:p w14:paraId="4E586240" w14:textId="77777777" w:rsidR="00453C68" w:rsidRPr="008D0F2B" w:rsidRDefault="00000000">
      <w:pPr>
        <w:spacing w:after="120" w:line="276" w:lineRule="auto"/>
      </w:pPr>
      <w:r w:rsidRPr="008D0F2B">
        <w:rPr>
          <w:sz w:val="22"/>
        </w:rPr>
        <w:t>Weigle, S. C. (2002). Assessing Writing. Cambridge: Cambridge University Press.</w:t>
      </w:r>
    </w:p>
    <w:p w14:paraId="2FBDFD61" w14:textId="4F9201D9" w:rsidR="00453C68" w:rsidRPr="008D0F2B" w:rsidRDefault="00000000">
      <w:pPr>
        <w:spacing w:after="120" w:line="276" w:lineRule="auto"/>
      </w:pPr>
      <w:r w:rsidRPr="008D0F2B">
        <w:rPr>
          <w:sz w:val="22"/>
        </w:rPr>
        <w:t xml:space="preserve">Wright, A. (1989). Pictures for Language Learning. Cambridge: Cambridge University </w:t>
      </w:r>
      <w:proofErr w:type="gramStart"/>
      <w:r w:rsidRPr="008D0F2B">
        <w:rPr>
          <w:sz w:val="22"/>
        </w:rPr>
        <w:t>Press.</w:t>
      </w:r>
      <w:r w:rsidR="008D0F2B">
        <w:rPr>
          <w:sz w:val="22"/>
        </w:rPr>
        <w:t>`</w:t>
      </w:r>
      <w:proofErr w:type="gramEnd"/>
    </w:p>
    <w:sectPr w:rsidR="00453C68" w:rsidRPr="008D0F2B" w:rsidSect="00034616">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6C815" w14:textId="77777777" w:rsidR="003D68D2" w:rsidRDefault="003D68D2">
      <w:pPr>
        <w:spacing w:after="0"/>
      </w:pPr>
      <w:r>
        <w:separator/>
      </w:r>
    </w:p>
  </w:endnote>
  <w:endnote w:type="continuationSeparator" w:id="0">
    <w:p w14:paraId="451A6087" w14:textId="77777777" w:rsidR="003D68D2" w:rsidRDefault="003D68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2F9AD" w14:textId="77777777" w:rsidR="003D68D2" w:rsidRDefault="003D68D2">
      <w:pPr>
        <w:spacing w:after="0"/>
      </w:pPr>
      <w:r>
        <w:separator/>
      </w:r>
    </w:p>
  </w:footnote>
  <w:footnote w:type="continuationSeparator" w:id="0">
    <w:p w14:paraId="7DC2C6D4" w14:textId="77777777" w:rsidR="003D68D2" w:rsidRDefault="003D68D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8392684">
    <w:abstractNumId w:val="8"/>
  </w:num>
  <w:num w:numId="2" w16cid:durableId="752551761">
    <w:abstractNumId w:val="6"/>
  </w:num>
  <w:num w:numId="3" w16cid:durableId="1463645855">
    <w:abstractNumId w:val="5"/>
  </w:num>
  <w:num w:numId="4" w16cid:durableId="1862621611">
    <w:abstractNumId w:val="4"/>
  </w:num>
  <w:num w:numId="5" w16cid:durableId="1727491481">
    <w:abstractNumId w:val="7"/>
  </w:num>
  <w:num w:numId="6" w16cid:durableId="1319915294">
    <w:abstractNumId w:val="3"/>
  </w:num>
  <w:num w:numId="7" w16cid:durableId="888146219">
    <w:abstractNumId w:val="2"/>
  </w:num>
  <w:num w:numId="8" w16cid:durableId="1262953689">
    <w:abstractNumId w:val="1"/>
  </w:num>
  <w:num w:numId="9" w16cid:durableId="966425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01F"/>
    <w:rsid w:val="0006063C"/>
    <w:rsid w:val="0015074B"/>
    <w:rsid w:val="001D1E64"/>
    <w:rsid w:val="0029639D"/>
    <w:rsid w:val="00313008"/>
    <w:rsid w:val="00326F90"/>
    <w:rsid w:val="003D68D2"/>
    <w:rsid w:val="00453C68"/>
    <w:rsid w:val="00724751"/>
    <w:rsid w:val="008D0F2B"/>
    <w:rsid w:val="00AA1D8D"/>
    <w:rsid w:val="00B47730"/>
    <w:rsid w:val="00CB0664"/>
    <w:rsid w:val="00DE2F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ABE56"/>
  <w14:defaultImageDpi w14:val="300"/>
  <w15:docId w15:val="{178E975D-4C3E-4209-A6F4-020DBCF19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1819</Words>
  <Characters>10371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snn9ad@outlook.com</cp:lastModifiedBy>
  <cp:revision>3</cp:revision>
  <dcterms:created xsi:type="dcterms:W3CDTF">2013-12-23T23:15:00Z</dcterms:created>
  <dcterms:modified xsi:type="dcterms:W3CDTF">2026-08-26T01:58:00Z</dcterms:modified>
  <cp:category/>
</cp:coreProperties>
</file>